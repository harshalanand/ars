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ARS Allocation Engine v3 — Complete SOP with Examples</w:t>
      </w:r>
    </w:p>
    <w:p>
      <w:pPr>
        <w:pStyle w:val="Heading1"/>
      </w:pPr>
      <w:r>
        <w:t>1. OVERVIEW</w:t>
      </w:r>
    </w:p>
    <w:p>
      <w:pPr>
        <w:pStyle w:val="Heading2"/>
      </w:pPr>
      <w:r>
        <w:t>What is an OPT?</w:t>
      </w:r>
    </w:p>
    <w:p>
      <w:r>
        <w:t>OPT = one unique combination of MAJ_CAT + GEN_ART_NUMBER + CLR.</w:t>
      </w:r>
    </w:p>
    <w:p>
      <w:r>
        <w:t>Example: MAJ_CAT=BC_FACIAL_WH, GEN_ART_NUMBER=1116112559, CLR=BLACK is one OPT.</w:t>
      </w:r>
    </w:p>
    <w:p>
      <w:pPr>
        <w:pStyle w:val="Heading2"/>
      </w:pPr>
      <w:r>
        <w:t>What is OPT_TYPE?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OPT_TYPE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When assigned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Replenishment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Store already sells this option, has stock, needs more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TBC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To Be Confirmed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Store has some stock but below threshold — may convert to RL or MIX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TBL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To Be Listed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Brand new option for the store — never sold before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MIX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Mixed/Excluded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Excluded from allocation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New Listing (final)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TBL that received allocation → confirmed as new listing</w:t>
            </w:r>
          </w:p>
        </w:tc>
      </w:tr>
    </w:tbl>
    <w:p>
      <w:pPr>
        <w:pStyle w:val="Heading2"/>
      </w:pPr>
      <w:r>
        <w:t>Allocation Priority</w:t>
      </w:r>
    </w:p>
    <w:p>
      <w:r>
        <w:rPr>
          <w:rFonts w:ascii="Consolas" w:hAnsi="Consolas"/>
          <w:color w:val="000080"/>
          <w:sz w:val="16"/>
        </w:rPr>
        <w:t>RL (first) → TBC (second) → TBL (last)</w:t>
      </w:r>
    </w:p>
    <w:p>
      <w:r>
        <w:t>RL gets all pool stock first. Then TBC. Then TBL gets whatever remains.</w:t>
      </w:r>
    </w:p>
    <w:p>
      <w:pPr>
        <w:pStyle w:val="Heading2"/>
      </w:pPr>
      <w:r>
        <w:t>Key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Formula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OPT_MBQ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ACS_D + rate × ALC_D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Base store need (display + sales)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OPT_MBQ_WH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ACS_D + rate × (ALC_D + hold_days)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Need with hold buffer (IS_NEW only)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OPT_REQ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MAX(0, OPT_MBQ − STK_TTL)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Net base requirement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OPT_REQ_WH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MAX(0, OPT_MBQ_WH − STK_TTL)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Net WH requirement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Hold variance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OPT_REQ_WH − OPT_REQ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Extra buffer for new options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I_ROD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Rounds of demand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How many rounds to repeat allocation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Size contribution 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What share each size gets (from Master_CONT_SZ)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FNL_Q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MSA final quantity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Warehouse pool stock per variant-size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STK_TTL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Store stock per size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What the store already has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MJ_REQ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Grid-level REQ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Total MAJ_CAT requirement for the store</w:t>
            </w:r>
          </w:p>
        </w:tc>
      </w:tr>
    </w:tbl>
    <w:p>
      <w:pPr>
        <w:pStyle w:val="Heading1"/>
      </w:pPr>
      <w:r>
        <w:t>2. INPUT: ARS_LISTING_WORKING</w:t>
      </w:r>
    </w:p>
    <w:p>
      <w:pPr>
        <w:pStyle w:val="Heading2"/>
      </w:pPr>
      <w:r>
        <w:t>Example Data (3 stores, 4 OPTs)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6"/>
              </w:rPr>
              <w:t>WERKS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MAJ_CAT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GEN_ART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CLR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OPT_TYPE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OPT_MBQ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OPT_MBQ_WH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OPT_REQ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OPT_REQ_WH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STK_TTL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I_ROD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ST_RANK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MJ_REQ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ALLOC_FLAG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HN10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FACIAL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BLK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RL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HN10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FACIAL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1002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RED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TBC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HN10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FACIAL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1003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BLU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TBL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HN14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FACIAL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BLK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RL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</w:t>
            </w:r>
          </w:p>
        </w:tc>
      </w:tr>
    </w:tbl>
    <w:p>
      <w:r/>
      <w:r>
        <w:rPr>
          <w:b/>
        </w:rPr>
        <w:t>Notes:</w:t>
      </w:r>
      <w:r/>
    </w:p>
    <w:p>
      <w:r>
        <w:t>- RL/TBC: OPT_MBQ_WH = OPT_MBQ (no hold days for existing options)</w:t>
      </w:r>
    </w:p>
    <w:p>
      <w:r>
        <w:t>- TBL: OPT_MBQ_WH = 46 &gt; OPT_MBQ = 33 (hold_days applied for IS_NEW=1)</w:t>
      </w:r>
    </w:p>
    <w:p>
      <w:r>
        <w:t>- HN10 ST_RANK=1 (higher priority), HN14 ST_RANK=2</w:t>
      </w:r>
    </w:p>
    <w:p>
      <w:pPr>
        <w:pStyle w:val="Heading1"/>
      </w:pPr>
      <w:r>
        <w:t>3. STEP 1: CREATE ARS_ALLOC_WORKING</w:t>
      </w:r>
    </w:p>
    <w:p>
      <w:r/>
      <w:r>
        <w:rPr>
          <w:b/>
        </w:rPr>
        <w:t>What:</w:t>
      </w:r>
      <w:r>
        <w:t xml:space="preserve"> Expand each OPT row to SIZE rows by joining with ARS_MSA_VAR_ART.</w:t>
      </w:r>
    </w:p>
    <w:p>
      <w:r/>
      <w:r>
        <w:rPr>
          <w:b/>
        </w:rPr>
        <w:t>Filter:</w:t>
      </w:r>
      <w:r>
        <w:t xml:space="preserve"> ALLOC_FLAG = 1 AND FNL_Q &gt; 0</w:t>
      </w:r>
    </w:p>
    <w:p>
      <w:pPr>
        <w:pStyle w:val="Heading2"/>
      </w:pPr>
      <w:r>
        <w:t>Example: OPT 1001/BLK (RL) expands to 4 sizes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WERKS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GEN_ART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CLR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OPT_TYPE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VAR_ART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SZ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FNL_Q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OPT_MBQ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OPT_MBQ_WH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HN10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BLK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V001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HN10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BLK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V002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HN10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BLK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V003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HN10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BLK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V004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HN14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BLK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V001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HN14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BLK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V002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HN14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BLK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V003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HN14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BLK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V004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</w:tr>
    </w:tbl>
    <w:p>
      <w:r/>
      <w:r>
        <w:rPr>
          <w:b/>
        </w:rPr>
        <w:t>Same pool</w:t>
      </w:r>
      <w:r>
        <w:t xml:space="preserve"> (V001/S = 40 pcs) is shared between HN10 and HN14.</w:t>
      </w:r>
    </w:p>
    <w:p>
      <w:pPr>
        <w:pStyle w:val="Heading2"/>
      </w:pPr>
      <w:r>
        <w:t>Example: OPT 1003/BLU (TBL) expands to 5 sizes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WERKS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GEN_ART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CLR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OPT_TYPE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VAR_ART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SZ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FNL_Q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OPT_MBQ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OPT_MBQ_WH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HN10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BLU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TBL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V010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HN10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BLU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TBL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V011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HN10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BLU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TBL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V012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HN10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BLU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TBL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V013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HN10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BLU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TBL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V014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XXL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46</w:t>
            </w:r>
          </w:p>
        </w:tc>
      </w:tr>
    </w:tbl>
    <w:p>
      <w:r/>
      <w:r>
        <w:rPr>
          <w:b/>
        </w:rPr>
        <w:t>Diagnostic:</w:t>
      </w:r>
      <w:r/>
    </w:p>
    <w:p>
      <w:r>
        <w:rPr>
          <w:rFonts w:ascii="Consolas" w:hAnsi="Consolas"/>
          <w:color w:val="000080"/>
          <w:sz w:val="16"/>
        </w:rPr>
        <w:t xml:space="preserve">SELECT WERKS, GEN_ART_NUMBER, CLR, OPT_TYPE, COUNT(*) AS sizes, </w:t>
        <w:br/>
        <w:t xml:space="preserve">       SUM(FNL_Q) AS total_pool</w:t>
        <w:br/>
        <w:t>FROM ARS_ALLOC_WORKING</w:t>
        <w:br/>
        <w:t>GROUP BY WERKS, GEN_ART_NUMBER, CLR, OPT_TYPE</w:t>
        <w:br/>
        <w:t>ORDER BY WERKS, OPT_TYPE</w:t>
      </w:r>
    </w:p>
    <w:p>
      <w:pPr>
        <w:pStyle w:val="Heading1"/>
      </w:pPr>
      <w:r>
        <w:t>4. STEP 2: ENRICH</w:t>
      </w:r>
    </w:p>
    <w:p>
      <w:pPr>
        <w:pStyle w:val="Heading2"/>
      </w:pPr>
      <w:r>
        <w:t>Step 2a: STK_TTL (size-level store stock from ARS_GRID_MJ_VAR_ART)</w:t>
      </w:r>
    </w:p>
    <w:p>
      <w:r/>
      <w:r>
        <w:rPr>
          <w:b/>
        </w:rPr>
        <w:t>RL example (HN10, 1001/BLK):</w:t>
      </w:r>
      <w:r>
        <w:t xml:space="preserve"> Store has stock for some sizes: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SZ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FNL_Q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STK_TTL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Store has 8 pcs of size 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Store has 10 pcs of size 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Store has 5 pcs of size 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Store has 2 pcs of size XL</w:t>
            </w:r>
          </w:p>
        </w:tc>
      </w:tr>
    </w:tbl>
    <w:p>
      <w:r/>
      <w:r>
        <w:rPr>
          <w:b/>
        </w:rPr>
        <w:t>TBL example (HN10, 1003/BLU):</w:t>
      </w:r>
      <w:r>
        <w:t xml:space="preserve"> New listing — store has NO stock: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SZ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FNL_Q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STK_TTL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New listing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New listing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New listing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New listing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XXL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New listing</w:t>
            </w:r>
          </w:p>
        </w:tc>
      </w:tr>
    </w:tbl>
    <w:p>
      <w:pPr>
        <w:pStyle w:val="Heading2"/>
      </w:pPr>
      <w:r>
        <w:t>Step 2b: CONT (size contribution ratio from Master_CONT_SZ)</w:t>
      </w:r>
    </w:p>
    <w:p>
      <w:r/>
      <w:r>
        <w:rPr>
          <w:b/>
        </w:rPr>
        <w:t>Source priority:</w:t>
      </w:r>
      <w:r/>
    </w:p>
    <w:p>
      <w:r>
        <w:t>1. Master_CONT_SZ WHERE ST_CD = store code (store-specific)</w:t>
      </w:r>
    </w:p>
    <w:p>
      <w:r>
        <w:t>2. Master_CONT_SZ WHERE ST_CD = 'CO' (company default)</w:t>
      </w:r>
    </w:p>
    <w:p>
      <w:r>
        <w:t>3. FNL_Q ratio: this_size_FNL_Q / SUM(FNL_Q) per OPT</w:t>
      </w:r>
    </w:p>
    <w:p>
      <w:r>
        <w:t>4. Last resort: 1 / COUNT(sizes)</w:t>
      </w:r>
    </w:p>
    <w:p>
      <w:r/>
      <w:r>
        <w:rPr>
          <w:b/>
        </w:rPr>
        <w:t>RL example (HN10, 1001/BLK):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SZ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Master_CONT_SZ (ST=HN10)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Store-level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Master_CONT_SZ (ST=HN10)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Store-level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Master_CONT_SZ (CO)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 fallback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Master_CONT_SZ (CO)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 fallback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**SUM**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**1.00**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>
      <w:r/>
      <w:r>
        <w:rPr>
          <w:b/>
        </w:rPr>
        <w:t>TBL example (HN10, 1003/BLU) — sizes not in CONT table: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SZ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FNL_Q ratio (25/130)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CONT table entry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FNL_Q ratio (40/130)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CONT table entry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FNL_Q ratio (35/130)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CONT table entry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FNL_Q ratio (20/130)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CONT table entry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XXL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FNL_Q ratio (10/130)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CONT table entry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**SUM**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**1.00**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>
      <w:r/>
      <w:r>
        <w:rPr>
          <w:b/>
        </w:rPr>
        <w:t>IMPORTANT:</w:t>
      </w:r>
      <w:r>
        <w:t xml:space="preserve"> If CONT from Master_CONT_SZ does NOT sum to 1.0, total size demand will be less than OPT_MBQ_WH. This is the #1 cause of "only 10 pcs allocated" issues.</w:t>
      </w:r>
    </w:p>
    <w:p>
      <w:r/>
      <w:r>
        <w:rPr>
          <w:b/>
        </w:rPr>
        <w:t>Diagnostic:</w:t>
      </w:r>
      <w:r/>
    </w:p>
    <w:p>
      <w:r>
        <w:rPr>
          <w:rFonts w:ascii="Consolas" w:hAnsi="Consolas"/>
          <w:color w:val="000080"/>
          <w:sz w:val="16"/>
        </w:rPr>
        <w:t>SELECT WERKS, GEN_ART_NUMBER, CLR,</w:t>
        <w:br/>
        <w:t xml:space="preserve">       SUM(CONT) AS cont_sum, COUNT(*) AS sz_count,</w:t>
        <w:br/>
        <w:t xml:space="preserve">       MAX(OPT_MBQ_WH) AS opt_mbq_wh,</w:t>
        <w:br/>
        <w:t xml:space="preserve">       ROUND(SUM(CONT) * MAX(OPT_MBQ_WH), 0) AS expected_total_demand</w:t>
        <w:br/>
        <w:t>FROM ARS_ALLOC_WORKING</w:t>
        <w:br/>
        <w:t>GROUP BY WERKS, GEN_ART_NUMBER, CLR</w:t>
        <w:br/>
        <w:t>HAVING SUM(CONT) &lt; 0.95 OR SUM(CONT) &gt; 1.05</w:t>
        <w:br/>
        <w:t>ORDER BY cont_sum</w:t>
      </w:r>
    </w:p>
    <w:p>
      <w:pPr>
        <w:pStyle w:val="Heading2"/>
      </w:pPr>
      <w:r>
        <w:t>Step 2c: Size-level demand</w:t>
      </w:r>
    </w:p>
    <w:p>
      <w:r/>
      <w:r>
        <w:rPr>
          <w:b/>
        </w:rPr>
        <w:t>Formulas:</w:t>
      </w:r>
      <w:r/>
    </w:p>
    <w:p>
      <w:r>
        <w:rPr>
          <w:rFonts w:ascii="Consolas" w:hAnsi="Consolas"/>
          <w:color w:val="000080"/>
          <w:sz w:val="16"/>
        </w:rPr>
        <w:t>SZ_MBQ    = ROUND(OPT_MBQ    × CONT, 0)     ← base need per size</w:t>
        <w:br/>
        <w:t>SZ_REQ    = MAX(0, SZ_MBQ    − STK_TTL)      ← net base need</w:t>
        <w:br/>
        <w:t>SZ_MBQ_WH = ROUND(OPT_MBQ_WH × CONT, 0)     ← need with hold</w:t>
        <w:br/>
        <w:t>SZ_REQ_WH = MAX(0, SZ_MBQ_WH − STK_TTL)      ← net WH need (waterfall uses this)</w:t>
      </w:r>
    </w:p>
    <w:p>
      <w:r/>
      <w:r>
        <w:rPr>
          <w:b/>
        </w:rPr>
        <w:t>RL example (HN10, 1001/BLK, OPT_MBQ=40, OPT_MBQ_WH=40):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SZ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CONT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STK_TTL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SZ_MBQ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SZ_REQ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SZ_MBQ_WH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SZ_REQ_WH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XL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**SUM**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**40**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**17**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**40**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**17**</w:t>
            </w:r>
          </w:p>
        </w:tc>
      </w:tr>
    </w:tbl>
    <w:p>
      <w:r/>
      <w:r>
        <w:rPr>
          <w:b/>
        </w:rPr>
        <w:t>Note:</w:t>
      </w:r>
      <w:r>
        <w:t xml:space="preserve"> RL has OPT_MBQ_WH = OPT_MBQ → SZ_REQ = SZ_REQ_WH. No hold buffer.</w:t>
      </w:r>
    </w:p>
    <w:p>
      <w:r/>
      <w:r>
        <w:rPr>
          <w:b/>
        </w:rPr>
        <w:t>Note:</w:t>
      </w:r>
      <w:r>
        <w:t xml:space="preserve"> Size S: SZ_MBQ=6 but STK_TTL=8 → SZ_REQ=0 (store already has enough).</w:t>
      </w:r>
    </w:p>
    <w:p>
      <w:r/>
      <w:r>
        <w:rPr>
          <w:b/>
        </w:rPr>
        <w:t>TBL example (HN10, 1003/BLU, OPT_MBQ=33, OPT_MBQ_WH=46):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SZ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CONT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STK_TTL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SZ_MBQ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SZ_REQ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SZ_MBQ_WH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SZ_REQ_WH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0.19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0.27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XL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XXL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**SUM**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**33**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**33**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**46**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**46**</w:t>
            </w:r>
          </w:p>
        </w:tc>
      </w:tr>
    </w:tbl>
    <w:p>
      <w:r/>
      <w:r>
        <w:rPr>
          <w:b/>
        </w:rPr>
        <w:t>Note:</w:t>
      </w:r>
      <w:r>
        <w:t xml:space="preserve"> TBL has STK_TTL=0 → SZ_REQ = SZ_MBQ, SZ_REQ_WH = SZ_MBQ_WH.</w:t>
      </w:r>
    </w:p>
    <w:p>
      <w:r/>
      <w:r>
        <w:rPr>
          <w:b/>
        </w:rPr>
        <w:t>Note:</w:t>
      </w:r>
      <w:r>
        <w:t xml:space="preserve"> SZ_REQ (33) is base need, SZ_REQ_WH (46) includes hold buffer.</w:t>
      </w:r>
    </w:p>
    <w:p>
      <w:r/>
      <w:r>
        <w:rPr>
          <w:b/>
        </w:rPr>
        <w:t>Diagnostic:</w:t>
      </w:r>
      <w:r/>
    </w:p>
    <w:p>
      <w:r>
        <w:rPr>
          <w:rFonts w:ascii="Consolas" w:hAnsi="Consolas"/>
          <w:color w:val="000080"/>
          <w:sz w:val="16"/>
        </w:rPr>
        <w:t>SELECT WERKS, GEN_ART_NUMBER, CLR, SZ, CONT, STK_TTL,</w:t>
        <w:br/>
        <w:t xml:space="preserve">       SZ_MBQ, SZ_REQ, SZ_MBQ_WH, SZ_REQ_WH, FNL_Q,</w:t>
        <w:br/>
        <w:t xml:space="preserve">       OPT_MBQ, OPT_MBQ_WH, OPT_REQ, OPT_REQ_WH</w:t>
        <w:br/>
        <w:t>FROM ARS_ALLOC_WORKING</w:t>
        <w:br/>
        <w:t>WHERE GEN_ART_NUMBER = 1001 AND WERKS = 'HN10'</w:t>
        <w:br/>
        <w:t>ORDER BY SZ</w:t>
      </w:r>
    </w:p>
    <w:p>
      <w:pPr>
        <w:pStyle w:val="Heading1"/>
      </w:pPr>
      <w:r>
        <w:t>5. STEP 3: TRACKING COLUMNS + SAVE ORIGINALS</w:t>
      </w:r>
    </w:p>
    <w:p>
      <w:r/>
      <w:r>
        <w:rPr>
          <w:b/>
        </w:rPr>
        <w:t>On ARS_ALLOC_WORKING:</w:t>
      </w:r>
      <w:r>
        <w:t xml:space="preserve"> ALLOC_QTY=0, HOLD_QTY=0, ROUND_ALLOC=0, ALLOC_STATUS='PENDING'</w:t>
      </w:r>
    </w:p>
    <w:p>
      <w:r/>
      <w:r>
        <w:rPr>
          <w:b/>
        </w:rPr>
        <w:t>On ARS_LISTING_WORKING:</w:t>
      </w:r>
      <w:r>
        <w:t xml:space="preserve"> ALLOC_STATUS='PENDING', OPT_REQ_ORIG, OPT_REQ_WH_ORIG</w:t>
      </w:r>
    </w:p>
    <w:p>
      <w:r/>
      <w:r>
        <w:rPr>
          <w:b/>
        </w:rPr>
        <w:t>CRITICAL:</w:t>
      </w:r>
      <w:r>
        <w:t xml:space="preserve"> OPT_REQ_ORIG = OPT_REQ saved NOW (before post-sync changes it).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WERKS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GEN_ART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OPT_REQ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OPT_REQ_ORIG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OPT_REQ_WH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OPT_REQ_WH_ORIG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HN10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HN10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46</w:t>
            </w:r>
          </w:p>
        </w:tc>
      </w:tr>
    </w:tbl>
    <w:p>
      <w:r>
        <w:t>After allocation, post-sync will zero OPT_REQ. But OPT_REQ_ORIG stays at 15/33.</w:t>
      </w:r>
    </w:p>
    <w:p>
      <w:pPr>
        <w:pStyle w:val="Heading1"/>
      </w:pPr>
      <w:r>
        <w:t>6. STEP 4: POOL TRACKER</w:t>
      </w:r>
    </w:p>
    <w:p>
      <w:r/>
      <w:r>
        <w:rPr>
          <w:b/>
        </w:rPr>
        <w:t>Key:</w:t>
      </w:r>
      <w:r>
        <w:t xml:space="preserve"> (RDC, MAJ_CAT, GEN_ART, CLR, VAR_ART, SZ)</w:t>
      </w:r>
    </w:p>
    <w:p>
      <w:r/>
      <w:r>
        <w:rPr>
          <w:b/>
        </w:rPr>
        <w:t>Shared across ALL stores.</w:t>
      </w:r>
      <w:r>
        <w:t xml:space="preserve"> All stores compete for the same pool.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VAR_ART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SZ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FNL_Q_ORIG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FNL_Q_REM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Shared by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V001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HN10 + HN14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V002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HN10 + HN14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V003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HN10 + HN14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V004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XL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HN10 + HN14</w:t>
            </w:r>
          </w:p>
        </w:tc>
      </w:tr>
    </w:tbl>
    <w:p>
      <w:pPr>
        <w:pStyle w:val="Heading1"/>
      </w:pPr>
      <w:r>
        <w:t>7. STEP 4.5: STORE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WERKS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MAJ_CAT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MJ_REQ_ORIG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MJ_REQ_REM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TOTAL_ALLOC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ELIGIBLE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HN10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FACIAL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HN14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FACIAL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</w:tr>
    </w:tbl>
    <w:p>
      <w:pPr>
        <w:pStyle w:val="Heading1"/>
      </w:pPr>
      <w:r>
        <w:t>8. STEP 5: INITIAL ELIGIBILITY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Example Pass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Example Fail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LISTING = 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LISTING=1 → 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LISTING=0 → INELIGIBLE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ALLOC_FLAG = 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PRI_CT%=100 → 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PRI_CT%=50 → INELIGIBLE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OPT_TYPE != 'MIX'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OPT_TYPE=RL → 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OPT_TYPE=MIX → INELIGIBLE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MSA_FNL_Q &gt; 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MSA_FNL_Q=160 → 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MSA_FNL_Q=0 → INELIGIBLE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OPT_REQ_WH &gt;= 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OPT_REQ_WH=15 → 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OPT_REQ_WH=0 → INELIGIBLE</w:t>
            </w:r>
          </w:p>
        </w:tc>
      </w:tr>
    </w:tbl>
    <w:p>
      <w:pPr>
        <w:pStyle w:val="Heading1"/>
      </w:pPr>
      <w:r>
        <w:t>9. STEP 6: PRIMARY ALLOCATION</w:t>
      </w:r>
    </w:p>
    <w:p>
      <w:pPr>
        <w:pStyle w:val="Heading2"/>
      </w:pPr>
      <w:r>
        <w:t>9.1 RL Round 1 — Waterfall Example</w:t>
      </w:r>
    </w:p>
    <w:p>
      <w:r/>
      <w:r>
        <w:rPr>
          <w:b/>
        </w:rPr>
        <w:t>Processing:</w:t>
      </w:r>
      <w:r>
        <w:t xml:space="preserve"> RL first, Round 1.</w:t>
      </w:r>
    </w:p>
    <w:p>
      <w:r/>
      <w:r>
        <w:rPr>
          <w:b/>
        </w:rPr>
        <w:t>OPT 1001/BLK, Size M pool:</w:t>
      </w:r>
      <w:r>
        <w:t xml:space="preserve"> FNL_Q_REM = 60, two stores compete: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Store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ST_RANK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SZ_REQ_WH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prev_demand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pool_available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round_alloc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HN10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 (first)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**4**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HN14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 (second)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**8**</w:t>
            </w:r>
          </w:p>
        </w:tc>
      </w:tr>
    </w:tbl>
    <w:p>
      <w:r>
        <w:t>HN10 gets 4, HN14 gets 8. Pool M remaining = 60 - 12 = 48.</w:t>
      </w:r>
    </w:p>
    <w:p>
      <w:r/>
      <w:r>
        <w:rPr>
          <w:b/>
        </w:rPr>
        <w:t>OPT 1001/BLK, Size S pool:</w:t>
      </w:r>
      <w:r>
        <w:t xml:space="preserve"> FNL_Q_REM = 40: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Store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ST_RANK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SZ_REQ_WH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prev_demand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pool_available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round_alloc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HN10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**0** (SZ_REQ_WH=0, STK enough)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HN14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**3**</w:t>
            </w:r>
          </w:p>
        </w:tc>
      </w:tr>
    </w:tbl>
    <w:p>
      <w:r>
        <w:t>HN10 size S already has enough stock (STK_TTL=8 &gt;= SZ_MBQ=6).</w:t>
      </w:r>
    </w:p>
    <w:p>
      <w:r/>
      <w:r>
        <w:rPr>
          <w:b/>
        </w:rPr>
        <w:t>After RL Round 1 — HN10 alloc_working for 1001/BLK: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SZ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SZ_REQ_WH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ROUND_ALLOC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Pool after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**SUM**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**17**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**17**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>
      <w:r/>
      <w:r>
        <w:rPr>
          <w:b/>
        </w:rPr>
        <w:t>Budget clip:</w:t>
      </w:r>
      <w:r>
        <w:t xml:space="preserve"> HN10 total = 17, MJ_REQ_REM = 200. 17 &lt; 200 → no clip.</w:t>
      </w:r>
    </w:p>
    <w:p>
      <w:r/>
      <w:r>
        <w:rPr>
          <w:b/>
        </w:rPr>
        <w:t>Pool deduction:</w:t>
      </w:r>
      <w:r>
        <w:t xml:space="preserve"> FNL_Q_REM reduced by ROUND_ALLOC for each size.</w:t>
      </w:r>
    </w:p>
    <w:p>
      <w:r/>
      <w:r>
        <w:rPr>
          <w:b/>
        </w:rPr>
        <w:t>Commit:</w:t>
      </w:r>
      <w:r>
        <w:t xml:space="preserve"> ALLOC_QTY += ROUND_ALLOC at size level. ROUND_ALLOC = 0.</w:t>
      </w:r>
    </w:p>
    <w:p>
      <w:r/>
      <w:r>
        <w:rPr>
          <w:b/>
        </w:rPr>
        <w:t>Post-sync:</w:t>
      </w:r>
      <w:r>
        <w:t xml:space="preserve"> OPT_REQ_WH = MAX(0, 40 - 25 - 17) = 0 → this OPT is fully served for this round.</w:t>
      </w:r>
    </w:p>
    <w:p>
      <w:pPr>
        <w:pStyle w:val="Heading2"/>
      </w:pPr>
      <w:r>
        <w:t>9.2 RL Round 2 (I_ROD = 2)</w:t>
      </w:r>
    </w:p>
    <w:p>
      <w:r>
        <w:t>Only HN10's OPT 1001/BLK has I_ROD=2. HN14 has I_ROD=1 → skipped.</w:t>
      </w:r>
    </w:p>
    <w:p>
      <w:r/>
      <w:r>
        <w:rPr>
          <w:b/>
        </w:rPr>
        <w:t>Scale demand for round 2:</w:t>
      </w:r>
      <w:r/>
    </w:p>
    <w:p>
      <w:r>
        <w:rPr>
          <w:rFonts w:ascii="Consolas" w:hAnsi="Consolas"/>
          <w:color w:val="000080"/>
          <w:sz w:val="16"/>
        </w:rPr>
        <w:t>SZ_MBQ    = OPT_MBQ    × 2 × CONT</w:t>
        <w:br/>
        <w:t>SZ_REQ    = MAX(0, SZ_MBQ − STK_TTL − prev_ALLOC_QTY)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SZ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CONT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SZ_MBQ (R2)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STK_TTL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prev_alloc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SZ_REQ_WH (R2)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XL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</w:tr>
    </w:tbl>
    <w:p>
      <w:r>
        <w:t>Round 2 demands more — for 2 replenishment cycles.</w:t>
      </w:r>
    </w:p>
    <w:p>
      <w:r/>
      <w:r>
        <w:rPr>
          <w:b/>
        </w:rPr>
        <w:t>Waterfall runs again</w:t>
      </w:r>
      <w:r>
        <w:t xml:space="preserve"> with updated pool (FNL_Q_REM already reduced from R1).</w:t>
      </w:r>
    </w:p>
    <w:p>
      <w:pPr>
        <w:pStyle w:val="Heading2"/>
      </w:pPr>
      <w:r>
        <w:t>9.3 RECALC after RL completes</w:t>
      </w:r>
    </w:p>
    <w:p>
      <w:r>
        <w:t>After all RL rounds finish:</w:t>
      </w:r>
    </w:p>
    <w:p>
      <w:r>
        <w:t>1. MJ_REQ = MAX(0, MJ_REQ_ORIG − total_alloc_for_store)</w:t>
      </w:r>
    </w:p>
    <w:p>
      <w:r>
        <w:t>2. Recalculate H_ flags</w:t>
      </w:r>
    </w:p>
    <w:p>
      <w:r>
        <w:t>3. Recalculate PRI_CT% / SEC_CT%</w:t>
      </w:r>
    </w:p>
    <w:p>
      <w:r>
        <w:t>4. Update ALLOC_FLAG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WERKS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MJ_REQ_ORIG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RL_alloc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MJ_REQ_REM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ELIGIBLE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HN10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145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HN14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172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</w:tr>
    </w:tbl>
    <w:p>
      <w:r>
        <w:t>Both stores still eligible → TBC can proceed.</w:t>
      </w:r>
    </w:p>
    <w:p>
      <w:pPr>
        <w:pStyle w:val="Heading2"/>
      </w:pPr>
      <w:r>
        <w:t>9.4 TBC Round 1</w:t>
      </w:r>
    </w:p>
    <w:p>
      <w:r/>
      <w:r>
        <w:rPr>
          <w:b/>
        </w:rPr>
        <w:t>OPT 1002/RED (TBC):</w:t>
      </w:r>
      <w:r>
        <w:t xml:space="preserve"> Only HN10 has this OPT.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SZ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CONT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STK_TTL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SZ_REQ_WH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FNL_Q_REM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round_alloc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XL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**SUM**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**12**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**12**</w:t>
            </w:r>
          </w:p>
        </w:tc>
      </w:tr>
    </w:tbl>
    <w:p>
      <w:r/>
      <w:r>
        <w:rPr>
          <w:b/>
        </w:rPr>
        <w:t>After commit:</w:t>
      </w:r>
      <w:r>
        <w:t xml:space="preserve"> ALLOC_QTY per size = [1, 1, 5, 5] = 12 total.</w:t>
      </w:r>
    </w:p>
    <w:p>
      <w:r/>
      <w:r>
        <w:rPr>
          <w:b/>
        </w:rPr>
        <w:t>RECALC after TBC: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WERKS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MJ_REQ_ORIG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RL+TBC_alloc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MJ_REQ_REM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ELIGIBLE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HN10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55+12=67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133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</w:tr>
    </w:tbl>
    <w:p>
      <w:r>
        <w:t>Still eligible → TBL can proceed.</w:t>
      </w:r>
    </w:p>
    <w:p>
      <w:pPr>
        <w:pStyle w:val="Heading2"/>
      </w:pPr>
      <w:r>
        <w:t>9.5 TBL Round 1</w:t>
      </w:r>
    </w:p>
    <w:p>
      <w:r/>
      <w:r>
        <w:rPr>
          <w:b/>
        </w:rPr>
        <w:t>OPT 1003/BLU (TBL):</w:t>
      </w:r>
      <w:r>
        <w:t xml:space="preserve"> New listing, STK_TTL=0 for all sizes. Hold variance = 46 - 33 = 13.</w:t>
      </w:r>
    </w:p>
    <w:p>
      <w:r/>
      <w:r>
        <w:rPr>
          <w:b/>
        </w:rPr>
        <w:t>Waterfall uses SZ_REQ_WH (includes hold buffer):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SZ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CONT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SZ_REQ_WH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FNL_Q_REM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round_alloc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XL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XXL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**SUM**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**46**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**46**</w:t>
            </w:r>
          </w:p>
        </w:tc>
      </w:tr>
    </w:tbl>
    <w:p>
      <w:r/>
      <w:r>
        <w:rPr>
          <w:b/>
        </w:rPr>
        <w:t>Pool deduction:</w:t>
      </w:r>
      <w:r>
        <w:t xml:space="preserve"> Full 46 pcs deducted from pool (covers ALLOC + HOLD).</w:t>
      </w:r>
    </w:p>
    <w:p>
      <w:r/>
      <w:r>
        <w:rPr>
          <w:b/>
        </w:rPr>
        <w:t>Budget clip:</w:t>
      </w:r>
      <w:r>
        <w:t xml:space="preserve"> HN10 total = 67 + 46 = 113. MJ_REQ_REM = 133. 113 &lt; 133 → no clip.</w:t>
      </w:r>
    </w:p>
    <w:p>
      <w:r/>
      <w:r>
        <w:rPr>
          <w:b/>
        </w:rPr>
        <w:t>Commit:</w:t>
      </w:r>
      <w:r>
        <w:t xml:space="preserve"> ALLOC_QTY at size level = [9, 14, 12, 7, 4] = 46 total.</w:t>
      </w:r>
    </w:p>
    <w:p>
      <w:r/>
      <w:r>
        <w:rPr>
          <w:b/>
        </w:rPr>
        <w:t>TBL Size Validation:</w:t>
      </w:r>
      <w:r>
        <w:t xml:space="preserve"> 5 sizes available out of 5 → 100% &gt;= 60% threshold → PASS.</w:t>
      </w:r>
    </w:p>
    <w:p>
      <w:pPr>
        <w:pStyle w:val="Heading2"/>
      </w:pPr>
      <w:r>
        <w:t>9.6 RECALC after TBL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WERKS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MJ_REQ_ORIG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Total alloc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MJ_REQ_REM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ELIGIBLE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HN10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</w:tr>
    </w:tbl>
    <w:p>
      <w:pPr>
        <w:pStyle w:val="Heading1"/>
      </w:pPr>
      <w:r>
        <w:t>10. STEP 7: FALLBACK (optional)</w:t>
      </w:r>
    </w:p>
    <w:p>
      <w:pPr>
        <w:pStyle w:val="Heading2"/>
      </w:pPr>
      <w:r>
        <w:t>When does fallback trigger?</w:t>
      </w:r>
    </w:p>
    <w:p>
      <w:r>
        <w:t>When `enable_fallback = True` and some OPTs have ALLOC_FLAG = 0 (PRI_CT% &lt; 100).</w:t>
      </w:r>
    </w:p>
    <w:p>
      <w:pPr>
        <w:pStyle w:val="Heading2"/>
      </w:pPr>
      <w:r>
        <w:t>Example: 3 Primary grids — MJ (seq=1), RNG_SEG (seq=2), CLR (seq=3)</w:t>
      </w:r>
    </w:p>
    <w:p>
      <w:r/>
      <w:r>
        <w:rPr>
          <w:b/>
        </w:rPr>
        <w:t>OPT X:</w:t>
      </w:r>
      <w:r>
        <w:t xml:space="preserve"> Has MJ_REQ=50, RNG_SEG_REQ=30, but CLR_REQ=0.</w:t>
      </w:r>
    </w:p>
    <w:p>
      <w:r>
        <w:t>- H_MJ=1, H_RNG_SEG=1, H_CLR=0</w:t>
      </w:r>
    </w:p>
    <w:p>
      <w:r>
        <w:t>- GH_MJ=1, GH_RNG_SEG=1, GH_CLR=1</w:t>
      </w:r>
    </w:p>
    <w:p>
      <w:r>
        <w:t>- PRI_CT% = (1+1+0) / (1+1+1) × 100 = 67% → ALLOC_FLAG = 0 → INELIGIBLE</w:t>
      </w:r>
    </w:p>
    <w:p>
      <w:pPr>
        <w:pStyle w:val="Heading2"/>
      </w:pPr>
      <w:r>
        <w:t>Fallback Level 1: Demote CLR (highest seq=3)</w:t>
      </w:r>
    </w:p>
    <w:p>
      <w:r>
        <w:t>- CLR becomes Secondary</w:t>
      </w:r>
    </w:p>
    <w:p>
      <w:r>
        <w:t>- New PRI_CT% = (1+1) / (1+1) × 100 = 100% → ALLOC_FLAG = 1 → now eligible!</w:t>
      </w:r>
    </w:p>
    <w:p>
      <w:r>
        <w:t>- Insert OPT X into alloc_working</w:t>
      </w:r>
    </w:p>
    <w:p>
      <w:r>
        <w:t>- Apply boost</w:t>
      </w:r>
    </w:p>
    <w:p>
      <w:pPr>
        <w:pStyle w:val="Heading2"/>
      </w:pPr>
      <w:r>
        <w:t>Boost modes</w:t>
      </w:r>
    </w:p>
    <w:p>
      <w:r/>
      <w:r>
        <w:rPr>
          <w:b/>
        </w:rPr>
        <w:t>full_mbq (default):</w:t>
      </w:r>
      <w:r>
        <w:t xml:space="preserve"> OPT_MBQ × growth%</w:t>
      </w:r>
    </w:p>
    <w:p>
      <w:r>
        <w:rPr>
          <w:rFonts w:ascii="Consolas" w:hAnsi="Consolas"/>
          <w:color w:val="000080"/>
          <w:sz w:val="16"/>
        </w:rPr>
        <w:t>OPT_MBQ = 33, growth = 130%</w:t>
        <w:br/>
        <w:t>Boosted OPT_MBQ = 33 × 1.3 = 43</w:t>
      </w:r>
    </w:p>
    <w:p>
      <w:r/>
      <w:r>
        <w:rPr>
          <w:b/>
        </w:rPr>
        <w:t>sales_only:</w:t>
      </w:r>
      <w:r>
        <w:t xml:space="preserve"> ACS_D + (OPT_MBQ − ACS_D) × growth%</w:t>
      </w:r>
    </w:p>
    <w:p>
      <w:r>
        <w:rPr>
          <w:rFonts w:ascii="Consolas" w:hAnsi="Consolas"/>
          <w:color w:val="000080"/>
          <w:sz w:val="16"/>
        </w:rPr>
        <w:t>ACS_D = 18, OPT_MBQ = 33, growth = 130%</w:t>
        <w:br/>
        <w:t>Sales component = 33 − 18 = 15</w:t>
        <w:br/>
        <w:t>Boosted OPT_MBQ = 18 + (15 × 1.3) = 18 + 19.5 = 38</w:t>
        <w:br/>
        <w:t>(display component stays at 18, only velocity boosted)</w:t>
      </w:r>
    </w:p>
    <w:p>
      <w:r/>
      <w:r>
        <w:rPr>
          <w:b/>
        </w:rPr>
        <w:t>str (STR-based tiers):</w:t>
      </w:r>
      <w:r>
        <w:t xml:space="preserve"> Dynamic boost based on days-of-cover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Days of cover (STK_TTL / daily_sale)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Boost 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&lt; 30 days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&lt; 45 days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&lt; 60 days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120%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&lt; 90 days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110%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&gt;= 90 days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100% (no boost)</w:t>
            </w:r>
          </w:p>
        </w:tc>
      </w:tr>
    </w:tbl>
    <w:p>
      <w:pPr>
        <w:pStyle w:val="Heading2"/>
      </w:pPr>
      <w:r>
        <w:t>After boost: recalculate SZ_MBQ, SZ_REQ, SZ_MBQ_WH, SZ_REQ_WH</w:t>
      </w:r>
    </w:p>
    <w:p>
      <w:r>
        <w:t>Then run waterfall (only_new=True — skips already-processed OPTs).</w:t>
      </w:r>
    </w:p>
    <w:p>
      <w:pPr>
        <w:pStyle w:val="Heading2"/>
      </w:pPr>
      <w:r>
        <w:t>Fallback Level 2: Demote RNG_SEG (seq=2)</w:t>
      </w:r>
    </w:p>
    <w:p>
      <w:r>
        <w:t>- RNG_SEG becomes Secondary</w:t>
      </w:r>
    </w:p>
    <w:p>
      <w:r>
        <w:t>- Only MJ (seq=1) remains as Primary → PRI_CT% = H_MJ/GH_MJ × 100</w:t>
      </w:r>
    </w:p>
    <w:p>
      <w:r>
        <w:t>- Even more OPTs become eligible</w:t>
      </w:r>
    </w:p>
    <w:p>
      <w:r>
        <w:t>- Run allocation again for newly eligible OPTs</w:t>
      </w:r>
    </w:p>
    <w:p>
      <w:pPr>
        <w:pStyle w:val="Heading2"/>
      </w:pPr>
      <w:r>
        <w:t>After all fallback levels: restore demoted grids to Primary.</w:t>
      </w:r>
    </w:p>
    <w:p>
      <w:pPr>
        <w:pStyle w:val="Heading1"/>
      </w:pPr>
      <w:r>
        <w:t>11. STEP 8: REFLECT TO WORKING TABLE (ALLOC/HOLD SPLIT)</w:t>
      </w:r>
    </w:p>
    <w:p>
      <w:r>
        <w:t>This is the final output — where ALLOC_QTY and HOLD_QTY appear on ARS_LISTING_WORKING.</w:t>
      </w:r>
    </w:p>
    <w:p>
      <w:pPr>
        <w:pStyle w:val="Heading2"/>
      </w:pPr>
      <w:r>
        <w:t>Step 8.1: Total dispatched</w:t>
      </w:r>
    </w:p>
    <w:p>
      <w:r>
        <w:rPr>
          <w:rFonts w:ascii="Consolas" w:hAnsi="Consolas"/>
          <w:color w:val="000080"/>
          <w:sz w:val="16"/>
        </w:rPr>
        <w:t>ALLOC_QTY = SUM(size-level ALLOC_QTY) from ARS_ALLOC_WORKING</w:t>
      </w:r>
    </w:p>
    <w:p>
      <w:pPr>
        <w:pStyle w:val="Heading2"/>
      </w:pPr>
      <w:r>
        <w:t>Step 8.2: ALLOC/HOLD Split using OPT_REQ_ORIG</w:t>
      </w:r>
    </w:p>
    <w:p>
      <w:r>
        <w:rPr>
          <w:rFonts w:ascii="Consolas" w:hAnsi="Consolas"/>
          <w:color w:val="000080"/>
          <w:sz w:val="16"/>
        </w:rPr>
        <w:t>ALLOC_QTY = MIN(total_dispatched, OPT_REQ_ORIG)    ← base need FIRST</w:t>
        <w:br/>
        <w:t>HOLD_QTY  = total_dispatched − ALLOC_QTY             ← hold reduced first when pool short</w:t>
      </w:r>
    </w:p>
    <w:p>
      <w:r/>
      <w:r>
        <w:rPr>
          <w:b/>
        </w:rPr>
        <w:t>Rule: ALLOC always gets priority. HOLD is sacrificed first.</w:t>
      </w:r>
      <w:r/>
    </w:p>
    <w:p>
      <w:pPr>
        <w:pStyle w:val="Heading2"/>
      </w:pPr>
      <w:r>
        <w:t>RL Example (HN10, 1001/BLK)</w:t>
      </w:r>
    </w:p>
    <w:p>
      <w:r>
        <w:rPr>
          <w:rFonts w:ascii="Consolas" w:hAnsi="Consolas"/>
          <w:color w:val="000080"/>
          <w:sz w:val="16"/>
        </w:rPr>
        <w:t>dispatched = 17 (sum of all sizes from alloc_working)</w:t>
        <w:br/>
        <w:t>OPT_REQ_ORIG = 15</w:t>
        <w:br/>
        <w:t>ALLOC_QTY = MIN(17, 15) = 15</w:t>
        <w:br/>
        <w:t>HOLD_QTY  = 17 − 15 = 2</w:t>
      </w:r>
    </w:p>
    <w:p>
      <w:r>
        <w:t>Wait — RL has OPT_MBQ_WH = OPT_MBQ → OPT_REQ_WH = OPT_REQ = 15. So dispatched (17) &gt; OPT_REQ (15) means the waterfall gave 2 pcs extra. HOLD_QTY = 2. This can happen due to rounding across sizes.</w:t>
      </w:r>
    </w:p>
    <w:p>
      <w:pPr>
        <w:pStyle w:val="Heading2"/>
      </w:pPr>
      <w:r>
        <w:t>TBC Example (HN10, 1002/RED)</w:t>
      </w:r>
    </w:p>
    <w:p>
      <w:r>
        <w:rPr>
          <w:rFonts w:ascii="Consolas" w:hAnsi="Consolas"/>
          <w:color w:val="000080"/>
          <w:sz w:val="16"/>
        </w:rPr>
        <w:t>dispatched = 12</w:t>
        <w:br/>
        <w:t>OPT_REQ_ORIG = 12</w:t>
        <w:br/>
        <w:t>ALLOC_QTY = MIN(12, 12) = 12</w:t>
        <w:br/>
        <w:t>HOLD_QTY  = 12 − 12 = 0</w:t>
      </w:r>
    </w:p>
    <w:p>
      <w:r>
        <w:t>No hold — TBC has OPT_MBQ_WH = OPT_MBQ.</w:t>
      </w:r>
    </w:p>
    <w:p>
      <w:pPr>
        <w:pStyle w:val="Heading2"/>
      </w:pPr>
      <w:r>
        <w:t>TBL Example (HN10, 1003/BLU) — WITH hold buffer</w:t>
      </w:r>
    </w:p>
    <w:p>
      <w:r>
        <w:rPr>
          <w:rFonts w:ascii="Consolas" w:hAnsi="Consolas"/>
          <w:color w:val="000080"/>
          <w:sz w:val="16"/>
        </w:rPr>
        <w:t>dispatched = 46 (from waterfall using SZ_REQ_WH)</w:t>
        <w:br/>
        <w:t>OPT_REQ_ORIG = 33</w:t>
        <w:br/>
        <w:br/>
        <w:t>ALLOC_QTY = MIN(46, 33) = 33  ← base need filled</w:t>
        <w:br/>
        <w:t>HOLD_QTY  = 46 − 33 = 13      ← hold buffer (extra for new listing)</w:t>
      </w:r>
    </w:p>
    <w:p>
      <w:pPr>
        <w:pStyle w:val="Heading2"/>
      </w:pPr>
      <w:r>
        <w:t>TBL Example — partial pool (only 40 available)</w:t>
      </w:r>
    </w:p>
    <w:p>
      <w:r>
        <w:rPr>
          <w:rFonts w:ascii="Consolas" w:hAnsi="Consolas"/>
          <w:color w:val="000080"/>
          <w:sz w:val="16"/>
        </w:rPr>
        <w:t>dispatched = 40</w:t>
        <w:br/>
        <w:t>OPT_REQ_ORIG = 33</w:t>
        <w:br/>
        <w:br/>
        <w:t>ALLOC_QTY = MIN(40, 33) = 33  ← base need still fully filled!</w:t>
        <w:br/>
        <w:t>HOLD_QTY  = 40 − 33 = 7       ← hold reduced (13 → 7)</w:t>
      </w:r>
    </w:p>
    <w:p>
      <w:pPr>
        <w:pStyle w:val="Heading2"/>
      </w:pPr>
      <w:r>
        <w:t>TBL Example — very short pool (only 25 available)</w:t>
      </w:r>
    </w:p>
    <w:p>
      <w:r>
        <w:rPr>
          <w:rFonts w:ascii="Consolas" w:hAnsi="Consolas"/>
          <w:color w:val="000080"/>
          <w:sz w:val="16"/>
        </w:rPr>
        <w:t>dispatched = 25</w:t>
        <w:br/>
        <w:t>OPT_REQ_ORIG = 33</w:t>
        <w:br/>
        <w:br/>
        <w:t>ALLOC_QTY = MIN(25, 33) = 25  ← all goes to alloc (base not fully filled)</w:t>
        <w:br/>
        <w:t>HOLD_QTY  = 25 − 25 = 0       ← hold completely sacrificed</w:t>
      </w:r>
    </w:p>
    <w:p>
      <w:pPr>
        <w:pStyle w:val="Heading2"/>
      </w:pPr>
      <w:r>
        <w:t>Step 8.3: ALLOC_STATUS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Condition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ALLOCATED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ALLOC_QTY &gt;= OPT_REQ_ORIG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ALLOC_QTY &gt; 0 but &lt; OPT_REQ_ORIG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NOT_PROCESSED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 allocation at all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INELIGIBLE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Failed E1-E5</w:t>
            </w:r>
          </w:p>
        </w:tc>
      </w:tr>
    </w:tbl>
    <w:p>
      <w:pPr>
        <w:pStyle w:val="Heading2"/>
      </w:pPr>
      <w:r>
        <w:t>Final Result for HN10: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GEN_ART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CLR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OPT_TYPE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OPT_REQ_ORIG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Dispatched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ALLOC_QTY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HOLD_QTY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1001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BLK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ALLOCATED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1002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TBC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ALLOCATED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1003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BLU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TBL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ALLOCATED</w:t>
            </w:r>
          </w:p>
        </w:tc>
      </w:tr>
    </w:tbl>
    <w:p>
      <w:r/>
      <w:r>
        <w:rPr>
          <w:b/>
        </w:rPr>
        <w:t>Diagnostic:</w:t>
      </w:r>
      <w:r/>
    </w:p>
    <w:p>
      <w:r>
        <w:rPr>
          <w:rFonts w:ascii="Consolas" w:hAnsi="Consolas"/>
          <w:color w:val="000080"/>
          <w:sz w:val="16"/>
        </w:rPr>
        <w:t>SELECT WERKS, GEN_ART_NUMBER, CLR, OPT_TYPE, FINAL_OPT_TYPE,</w:t>
        <w:br/>
        <w:t xml:space="preserve">       OPT_REQ_ORIG, OPT_REQ_WH_ORIG,</w:t>
        <w:br/>
        <w:t xml:space="preserve">       ALLOC_QTY, HOLD_QTY,</w:t>
        <w:br/>
        <w:t xml:space="preserve">       ALLOC_QTY + ISNULL(HOLD_QTY, 0) AS TOTAL_DISPATCHED,</w:t>
        <w:br/>
        <w:t xml:space="preserve">       ALLOC_STATUS</w:t>
        <w:br/>
        <w:t>FROM ARS_LISTING_WORKING</w:t>
        <w:br/>
        <w:t>WHERE WERKS = 'HN10'</w:t>
        <w:br/>
        <w:t>ORDER BY OPT_TYPE, GEN_ART_NUMBER</w:t>
      </w:r>
    </w:p>
    <w:p>
      <w:pPr>
        <w:pStyle w:val="Heading1"/>
      </w:pPr>
      <w:r>
        <w:t>12. STEP 8.5: FINALIZE OPT_TYPE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GEN_ART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Original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ALLOC &gt; 0?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FINAL_OPT_TYPE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TBC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RL (confirmed as replenishment)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TBL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NL (new listing confirmed)</w:t>
            </w:r>
          </w:p>
        </w:tc>
      </w:tr>
    </w:tbl>
    <w:p>
      <w:r>
        <w:t>If TBC got 0: FINAL_OPT_TYPE = MIX</w:t>
      </w:r>
    </w:p>
    <w:p>
      <w:r>
        <w:t>If TBL got 0: FINAL_OPT_TYPE = TBL (stays as request)</w:t>
      </w:r>
    </w:p>
    <w:p>
      <w:pPr>
        <w:pStyle w:val="Heading1"/>
      </w:pPr>
      <w:r>
        <w:t>13. STEP 9: CLEANUP</w:t>
      </w:r>
    </w:p>
    <w:p>
      <w:r>
        <w:t>Drop #alloc_pool, #store_budget, ARS_ALLOC_BREAK_RANKS.</w:t>
      </w:r>
    </w:p>
    <w:p>
      <w:pPr>
        <w:pStyle w:val="Heading1"/>
      </w:pPr>
      <w:r>
        <w:t>14. COMPLETE DIAGNOSTIC QUERIES</w:t>
      </w:r>
    </w:p>
    <w:p>
      <w:pPr>
        <w:pStyle w:val="Heading2"/>
      </w:pPr>
      <w:r>
        <w:t>A. Check CONT distribution per OPT</w:t>
      </w:r>
    </w:p>
    <w:p>
      <w:r>
        <w:rPr>
          <w:rFonts w:ascii="Consolas" w:hAnsi="Consolas"/>
          <w:color w:val="000080"/>
          <w:sz w:val="16"/>
        </w:rPr>
        <w:t>SELECT WERKS, GEN_ART_NUMBER, CLR, SZ, CONT, FNL_Q, STK_TTL,</w:t>
        <w:br/>
        <w:t xml:space="preserve">       SUM(CONT) OVER (PARTITION BY WERKS, GEN_ART_NUMBER, CLR) AS CONT_SUM,</w:t>
        <w:br/>
        <w:t xml:space="preserve">       SZ_MBQ, SZ_REQ, SZ_MBQ_WH, SZ_REQ_WH</w:t>
        <w:br/>
        <w:t>FROM ARS_ALLOC_WORKING</w:t>
        <w:br/>
        <w:t>WHERE WERKS = 'HN10' AND GEN_ART_NUMBER = 1003</w:t>
        <w:br/>
        <w:t>ORDER BY SZ</w:t>
      </w:r>
    </w:p>
    <w:p>
      <w:pPr>
        <w:pStyle w:val="Heading2"/>
      </w:pPr>
      <w:r>
        <w:t>B. Check size-level allocation</w:t>
      </w:r>
    </w:p>
    <w:p>
      <w:r>
        <w:rPr>
          <w:rFonts w:ascii="Consolas" w:hAnsi="Consolas"/>
          <w:color w:val="000080"/>
          <w:sz w:val="16"/>
        </w:rPr>
        <w:t>SELECT WERKS, GEN_ART_NUMBER, SZ, OPT_TYPE, CONT, STK_TTL,</w:t>
        <w:br/>
        <w:t xml:space="preserve">       SZ_REQ, SZ_REQ_WH, FNL_Q, ALLOC_QTY,</w:t>
        <w:br/>
        <w:t xml:space="preserve">       ALLOC_STATUS, ALLOC_ROUND</w:t>
        <w:br/>
        <w:t>FROM ARS_ALLOC_WORKING</w:t>
        <w:br/>
        <w:t>WHERE WERKS = 'HN10' AND GEN_ART_NUMBER = 1003</w:t>
        <w:br/>
        <w:t>ORDER BY SZ</w:t>
      </w:r>
    </w:p>
    <w:p>
      <w:pPr>
        <w:pStyle w:val="Heading2"/>
      </w:pPr>
      <w:r>
        <w:t>C. Check OPT-level ALLOC/HOLD split</w:t>
      </w:r>
    </w:p>
    <w:p>
      <w:r>
        <w:rPr>
          <w:rFonts w:ascii="Consolas" w:hAnsi="Consolas"/>
          <w:color w:val="000080"/>
          <w:sz w:val="16"/>
        </w:rPr>
        <w:t>SELECT WERKS, GEN_ART_NUMBER, CLR, OPT_TYPE,</w:t>
        <w:br/>
        <w:t xml:space="preserve">       OPT_MBQ, OPT_MBQ_WH,</w:t>
        <w:br/>
        <w:t xml:space="preserve">       OPT_REQ_ORIG, OPT_REQ_WH_ORIG,</w:t>
        <w:br/>
        <w:t xml:space="preserve">       ALLOC_QTY, HOLD_QTY,</w:t>
        <w:br/>
        <w:t xml:space="preserve">       ALLOC_QTY + ISNULL(HOLD_QTY, 0) AS TOTAL,</w:t>
        <w:br/>
        <w:t xml:space="preserve">       ALLOC_STATUS, FINAL_OPT_TYPE</w:t>
        <w:br/>
        <w:t>FROM ARS_LISTING_WORKING</w:t>
        <w:br/>
        <w:t>ORDER BY WERKS, MAJ_CAT, OPT_TYPE, GEN_ART_NUMBER</w:t>
      </w:r>
    </w:p>
    <w:p>
      <w:pPr>
        <w:pStyle w:val="Heading2"/>
      </w:pPr>
      <w:r>
        <w:t>D. Check budget (MJ_REQ cap)</w:t>
      </w:r>
    </w:p>
    <w:p>
      <w:r>
        <w:rPr>
          <w:rFonts w:ascii="Consolas" w:hAnsi="Consolas"/>
          <w:color w:val="000080"/>
          <w:sz w:val="16"/>
        </w:rPr>
        <w:t>SELECT W.WERKS, W.MAJ_CAT,</w:t>
        <w:br/>
        <w:t xml:space="preserve">       MAX(ISNULL(W.MJ_REQ_ORIG, W.MJ_REQ)) AS MJ_REQ,</w:t>
        <w:br/>
        <w:t xml:space="preserve">       SUM(ISNULL(W.ALLOC_QTY, 0) + ISNULL(W.HOLD_QTY, 0)) AS TOTAL_DISPATCHED,</w:t>
        <w:br/>
        <w:t xml:space="preserve">       CASE WHEN SUM(ISNULL(W.ALLOC_QTY, 0) + ISNULL(W.HOLD_QTY, 0)) </w:t>
        <w:br/>
        <w:t xml:space="preserve">            &gt; MAX(ISNULL(W.MJ_REQ_ORIG, W.MJ_REQ))</w:t>
        <w:br/>
        <w:t xml:space="preserve">            THEN 'OVER-BUDGET' ELSE 'OK' END AS BUDGET_STATUS</w:t>
        <w:br/>
        <w:t>FROM ARS_LISTING_WORKING W</w:t>
        <w:br/>
        <w:t>WHERE ISNULL(W.ALLOC_QTY, 0) + ISNULL(W.HOLD_QTY, 0) &gt; 0</w:t>
        <w:br/>
        <w:t>GROUP BY W.WERKS, W.MAJ_CAT</w:t>
        <w:br/>
        <w:t>ORDER BY TOTAL_DISPATCHED DESC</w:t>
      </w:r>
    </w:p>
    <w:p>
      <w:pPr>
        <w:pStyle w:val="Heading2"/>
      </w:pPr>
      <w:r>
        <w:t>E. Check pool consumption</w:t>
      </w:r>
    </w:p>
    <w:p>
      <w:r>
        <w:rPr>
          <w:rFonts w:ascii="Consolas" w:hAnsi="Consolas"/>
          <w:color w:val="000080"/>
          <w:sz w:val="16"/>
        </w:rPr>
        <w:t>SELECT GEN_ART_NUMBER, CLR, SZ, FNL_Q_ORIG, FNL_Q_REM,</w:t>
        <w:br/>
        <w:t xml:space="preserve">       FNL_Q_ORIG - FNL_Q_REM AS CONSUMED,</w:t>
        <w:br/>
        <w:t xml:space="preserve">       ROUND(CAST(FNL_Q_ORIG - FNL_Q_REM AS FLOAT) / NULLIF(FNL_Q_ORIG, 0) * 100, 1) AS PCT_USED</w:t>
        <w:br/>
        <w:t>FROM #alloc_pool</w:t>
        <w:br/>
        <w:t>WHERE GEN_ART_NUMBER = 1003</w:t>
        <w:br/>
        <w:t>ORDER BY SZ</w:t>
      </w:r>
    </w:p>
    <w:p>
      <w:pPr>
        <w:pStyle w:val="Heading2"/>
      </w:pPr>
      <w:r>
        <w:t>F. Summary by OPT_TYPE</w:t>
      </w:r>
    </w:p>
    <w:p>
      <w:r>
        <w:rPr>
          <w:rFonts w:ascii="Consolas" w:hAnsi="Consolas"/>
          <w:color w:val="000080"/>
          <w:sz w:val="16"/>
        </w:rPr>
        <w:t>SELECT OPT_TYPE, ALLOC_STATUS, COUNT(*) AS cnt,</w:t>
        <w:br/>
        <w:t xml:space="preserve">       SUM(ALLOC_QTY) AS total_alloc, SUM(HOLD_QTY) AS total_hold,</w:t>
        <w:br/>
        <w:t xml:space="preserve">       SUM(ALLOC_QTY + ISNULL(HOLD_QTY, 0)) AS total_dispatched</w:t>
        <w:br/>
        <w:t>FROM ARS_LISTING_WORKING</w:t>
        <w:br/>
        <w:t>GROUP BY OPT_TYPE, ALLOC_STATUS</w:t>
        <w:br/>
        <w:t>ORDER BY OPT_TYPE, ALLOC_STATUS</w:t>
      </w:r>
    </w:p>
    <w:p>
      <w:pPr>
        <w:pStyle w:val="Heading1"/>
      </w:pPr>
      <w:r>
        <w:t>15. KNOWN ISSUES AND WATCHPOINTS</w:t>
      </w:r>
    </w:p>
    <w:p>
      <w:pPr>
        <w:pStyle w:val="Heading2"/>
      </w:pPr>
      <w:r>
        <w:t>Issue 1: CONT not summing to 1.0</w:t>
      </w:r>
    </w:p>
    <w:p>
      <w:r/>
      <w:r>
        <w:rPr>
          <w:b/>
        </w:rPr>
        <w:t>Symptom:</w:t>
      </w:r>
      <w:r>
        <w:t xml:space="preserve"> OPT should get 46 pcs but only gets 10.</w:t>
      </w:r>
    </w:p>
    <w:p>
      <w:r/>
      <w:r>
        <w:rPr>
          <w:b/>
        </w:rPr>
        <w:t>Cause:</w:t>
      </w:r>
      <w:r>
        <w:t xml:space="preserve"> Master_CONT_SZ has values summing to 0.22 for this MAJ_CAT.</w:t>
      </w:r>
    </w:p>
    <w:p>
      <w:r/>
      <w:r>
        <w:rPr>
          <w:b/>
        </w:rPr>
        <w:t>Diagnose:</w:t>
      </w:r>
      <w:r>
        <w:t xml:space="preserve"> Run diagnostic query A — check CONT_SUM column.</w:t>
      </w:r>
    </w:p>
    <w:p>
      <w:r/>
      <w:r>
        <w:rPr>
          <w:b/>
        </w:rPr>
        <w:t>Options:</w:t>
      </w:r>
      <w:r/>
    </w:p>
    <w:p>
      <w:r>
        <w:t>- Fix data in Master_CONT_SZ so values sum to 1.0</w:t>
      </w:r>
    </w:p>
    <w:p>
      <w:r>
        <w:t>- Normalize CONT in code (divide each by SUM — business decision)</w:t>
      </w:r>
    </w:p>
    <w:p>
      <w:r>
        <w:t>- Accept as-is (business may want intentional under-fill)</w:t>
      </w:r>
    </w:p>
    <w:p>
      <w:pPr>
        <w:pStyle w:val="Heading2"/>
      </w:pPr>
      <w:r>
        <w:t>Issue 2: OPT_REQ_ORIG = 0</w:t>
      </w:r>
    </w:p>
    <w:p>
      <w:r/>
      <w:r>
        <w:rPr>
          <w:b/>
        </w:rPr>
        <w:t>Symptom:</w:t>
      </w:r>
      <w:r>
        <w:t xml:space="preserve"> ALLOC_QTY=0, everything goes to HOLD.</w:t>
      </w:r>
    </w:p>
    <w:p>
      <w:r/>
      <w:r>
        <w:rPr>
          <w:b/>
        </w:rPr>
        <w:t>Cause:</w:t>
      </w:r>
      <w:r>
        <w:t xml:space="preserve"> Store's STK_TTL &gt;= OPT_MBQ at listing time → OPT_REQ=0.</w:t>
      </w:r>
    </w:p>
    <w:p>
      <w:r/>
      <w:r>
        <w:rPr>
          <w:b/>
        </w:rPr>
        <w:t>Meaning:</w:t>
      </w:r>
      <w:r>
        <w:t xml:space="preserve"> Store doesn't actually need base stock — any allocation is pure hold buffer.</w:t>
      </w:r>
    </w:p>
    <w:p>
      <w:pPr>
        <w:pStyle w:val="Heading2"/>
      </w:pPr>
      <w:r>
        <w:t>Issue 3: Pool exhaustion</w:t>
      </w:r>
    </w:p>
    <w:p>
      <w:r/>
      <w:r>
        <w:rPr>
          <w:b/>
        </w:rPr>
        <w:t>Symptom:</w:t>
      </w:r>
      <w:r>
        <w:t xml:space="preserve"> Later stores (higher ST_RANK) get PARTIAL or 0.</w:t>
      </w:r>
    </w:p>
    <w:p>
      <w:r/>
      <w:r>
        <w:rPr>
          <w:b/>
        </w:rPr>
        <w:t>Cause:</w:t>
      </w:r>
      <w:r>
        <w:t xml:space="preserve"> Earlier stores consumed all pool.</w:t>
      </w:r>
    </w:p>
    <w:p>
      <w:r/>
      <w:r>
        <w:rPr>
          <w:b/>
        </w:rPr>
        <w:t>Diagnose:</w:t>
      </w:r>
      <w:r>
        <w:t xml:space="preserve"> Run diagnostic query E — check PCT_USED.</w:t>
      </w:r>
    </w:p>
    <w:p>
      <w:pPr>
        <w:pStyle w:val="Heading2"/>
      </w:pPr>
      <w:r>
        <w:t>Issue 4: ALLOC_FLAG = 0</w:t>
      </w:r>
    </w:p>
    <w:p>
      <w:r/>
      <w:r>
        <w:rPr>
          <w:b/>
        </w:rPr>
        <w:t>Symptom:</w:t>
      </w:r>
      <w:r>
        <w:t xml:space="preserve"> OPT marked INELIGIBLE despite having requirement.</w:t>
      </w:r>
    </w:p>
    <w:p>
      <w:r/>
      <w:r>
        <w:rPr>
          <w:b/>
        </w:rPr>
        <w:t>Cause:</w:t>
      </w:r>
      <w:r>
        <w:t xml:space="preserve"> PRI_CT% &lt; 100 — not all primary grids have coverage for this option.</w:t>
      </w:r>
    </w:p>
    <w:p>
      <w:r/>
      <w:r>
        <w:rPr>
          <w:b/>
        </w:rPr>
        <w:t>Fix:</w:t>
      </w:r>
      <w:r>
        <w:t xml:space="preserve"> Enable fallback to demote grids and retry.</w:t>
      </w:r>
    </w:p>
    <w:p>
      <w:pPr>
        <w:pStyle w:val="Heading2"/>
      </w:pPr>
      <w:r>
        <w:t>Issue 5: IS_NEW=0 but expecting HOLD</w:t>
      </w:r>
    </w:p>
    <w:p>
      <w:r/>
      <w:r>
        <w:rPr>
          <w:b/>
        </w:rPr>
        <w:t>Symptom:</w:t>
      </w:r>
      <w:r>
        <w:t xml:space="preserve"> RL/TBC options always have HOLD_QTY=0.</w:t>
      </w:r>
    </w:p>
    <w:p>
      <w:r/>
      <w:r>
        <w:rPr>
          <w:b/>
        </w:rPr>
        <w:t>Cause:</w:t>
      </w:r>
      <w:r>
        <w:t xml:space="preserve"> For existing options, OPT_MBQ_WH = OPT_MBQ (no hold days). This is correct behavior — hold buffer only applies to new listings (IS_NEW=1, OPT_TYPE=TBL).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