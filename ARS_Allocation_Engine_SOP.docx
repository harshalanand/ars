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ARS Allocation Engine v3 — Complete Step-by-Step SOP</w:t>
      </w:r>
    </w:p>
    <w:p>
      <w:pPr>
        <w:pStyle w:val="Heading1"/>
      </w:pPr>
      <w:r>
        <w:t>Document Purpose</w:t>
      </w:r>
    </w:p>
    <w:p>
      <w:r>
        <w:t>Complete rule engine for the allocation process. Each step includes SQL logic, example data, and diagnostic queries to verify correctness.</w:t>
      </w:r>
    </w:p>
    <w:p>
      <w:r>
        <w:br w:type="page"/>
      </w:r>
    </w:p>
    <w:p>
      <w:pPr>
        <w:pStyle w:val="Heading1"/>
      </w:pPr>
      <w:r>
        <w:t>INPUT: ARS_LISTING_WORKING (created in Part 7 of listing generation)</w:t>
      </w:r>
    </w:p>
    <w:p>
      <w:pPr>
        <w:pStyle w:val="Heading2"/>
      </w:pPr>
      <w:r>
        <w:t>Sample Row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rPr>
                <w:b/>
              </w:rPr>
              <w:t>WERKS</w:t>
            </w:r>
          </w:p>
        </w:tc>
        <w:tc>
          <w:tcPr>
            <w:tcW w:type="dxa" w:w="508"/>
          </w:tcPr>
          <w:p>
            <w:r>
              <w:rPr>
                <w:b/>
              </w:rPr>
              <w:t>RDC</w:t>
            </w:r>
          </w:p>
        </w:tc>
        <w:tc>
          <w:tcPr>
            <w:tcW w:type="dxa" w:w="508"/>
          </w:tcPr>
          <w:p>
            <w:r>
              <w:rPr>
                <w:b/>
              </w:rPr>
              <w:t>MAJ_CAT</w:t>
            </w:r>
          </w:p>
        </w:tc>
        <w:tc>
          <w:tcPr>
            <w:tcW w:type="dxa" w:w="508"/>
          </w:tcPr>
          <w:p>
            <w:r>
              <w:rPr>
                <w:b/>
              </w:rPr>
              <w:t>GEN_ART_NUMBER</w:t>
            </w:r>
          </w:p>
        </w:tc>
        <w:tc>
          <w:tcPr>
            <w:tcW w:type="dxa" w:w="508"/>
          </w:tcPr>
          <w:p>
            <w:r>
              <w:rPr>
                <w:b/>
              </w:rPr>
              <w:t>CLR</w:t>
            </w:r>
          </w:p>
        </w:tc>
        <w:tc>
          <w:tcPr>
            <w:tcW w:type="dxa" w:w="508"/>
          </w:tcPr>
          <w:p>
            <w:r>
              <w:rPr>
                <w:b/>
              </w:rPr>
              <w:t>OPT_TYPE</w:t>
            </w:r>
          </w:p>
        </w:tc>
        <w:tc>
          <w:tcPr>
            <w:tcW w:type="dxa" w:w="508"/>
          </w:tcPr>
          <w:p>
            <w:r>
              <w:rPr>
                <w:b/>
              </w:rPr>
              <w:t>OPT_MBQ</w:t>
            </w:r>
          </w:p>
        </w:tc>
        <w:tc>
          <w:tcPr>
            <w:tcW w:type="dxa" w:w="508"/>
          </w:tcPr>
          <w:p>
            <w:r>
              <w:rPr>
                <w:b/>
              </w:rPr>
              <w:t>OPT_MBQ_WH</w:t>
            </w:r>
          </w:p>
        </w:tc>
        <w:tc>
          <w:tcPr>
            <w:tcW w:type="dxa" w:w="508"/>
          </w:tcPr>
          <w:p>
            <w:r>
              <w:rPr>
                <w:b/>
              </w:rPr>
              <w:t>OPT_REQ</w:t>
            </w:r>
          </w:p>
        </w:tc>
        <w:tc>
          <w:tcPr>
            <w:tcW w:type="dxa" w:w="508"/>
          </w:tcPr>
          <w:p>
            <w:r>
              <w:rPr>
                <w:b/>
              </w:rPr>
              <w:t>OPT_REQ_WH</w:t>
            </w:r>
          </w:p>
        </w:tc>
        <w:tc>
          <w:tcPr>
            <w:tcW w:type="dxa" w:w="508"/>
          </w:tcPr>
          <w:p>
            <w:r>
              <w:rPr>
                <w:b/>
              </w:rPr>
              <w:t>STK_TTL</w:t>
            </w:r>
          </w:p>
        </w:tc>
        <w:tc>
          <w:tcPr>
            <w:tcW w:type="dxa" w:w="508"/>
          </w:tcPr>
          <w:p>
            <w:r>
              <w:rPr>
                <w:b/>
              </w:rPr>
              <w:t>ACS_D</w:t>
            </w:r>
          </w:p>
        </w:tc>
        <w:tc>
          <w:tcPr>
            <w:tcW w:type="dxa" w:w="508"/>
          </w:tcPr>
          <w:p>
            <w:r>
              <w:rPr>
                <w:b/>
              </w:rPr>
              <w:t>ALC_D</w:t>
            </w:r>
          </w:p>
        </w:tc>
        <w:tc>
          <w:tcPr>
            <w:tcW w:type="dxa" w:w="508"/>
          </w:tcPr>
          <w:p>
            <w:r>
              <w:rPr>
                <w:b/>
              </w:rPr>
              <w:t>I_ROD</w:t>
            </w:r>
          </w:p>
        </w:tc>
        <w:tc>
          <w:tcPr>
            <w:tcW w:type="dxa" w:w="508"/>
          </w:tcPr>
          <w:p>
            <w:r>
              <w:rPr>
                <w:b/>
              </w:rPr>
              <w:t>MJ_REQ</w:t>
            </w:r>
          </w:p>
        </w:tc>
        <w:tc>
          <w:tcPr>
            <w:tcW w:type="dxa" w:w="508"/>
          </w:tcPr>
          <w:p>
            <w:r>
              <w:rPr>
                <w:b/>
              </w:rPr>
              <w:t>ALLOC_FLAG</w:t>
            </w:r>
          </w:p>
        </w:tc>
        <w:tc>
          <w:tcPr>
            <w:tcW w:type="dxa" w:w="508"/>
          </w:tcPr>
          <w:p>
            <w:r>
              <w:rPr>
                <w:b/>
              </w:rPr>
              <w:t>PRI_CT%</w:t>
            </w:r>
          </w:p>
        </w:tc>
      </w:tr>
      <w:tr>
        <w:tc>
          <w:tcPr>
            <w:tcW w:type="dxa" w:w="508"/>
          </w:tcPr>
          <w:p>
            <w:r>
              <w:t>HN10</w:t>
            </w:r>
          </w:p>
        </w:tc>
        <w:tc>
          <w:tcPr>
            <w:tcW w:type="dxa" w:w="508"/>
          </w:tcPr>
          <w:p>
            <w:r>
              <w:t>RDC1</w:t>
            </w:r>
          </w:p>
        </w:tc>
        <w:tc>
          <w:tcPr>
            <w:tcW w:type="dxa" w:w="508"/>
          </w:tcPr>
          <w:p>
            <w:r>
              <w:t>BC_FACIAL_WH</w:t>
            </w:r>
          </w:p>
        </w:tc>
        <w:tc>
          <w:tcPr>
            <w:tcW w:type="dxa" w:w="508"/>
          </w:tcPr>
          <w:p>
            <w:r>
              <w:t>1116112559</w:t>
            </w:r>
          </w:p>
        </w:tc>
        <w:tc>
          <w:tcPr>
            <w:tcW w:type="dxa" w:w="508"/>
          </w:tcPr>
          <w:p>
            <w:r>
              <w:t>BLACK</w:t>
            </w:r>
          </w:p>
        </w:tc>
        <w:tc>
          <w:tcPr>
            <w:tcW w:type="dxa" w:w="508"/>
          </w:tcPr>
          <w:p>
            <w:r>
              <w:t>TBL</w:t>
            </w:r>
          </w:p>
        </w:tc>
        <w:tc>
          <w:tcPr>
            <w:tcW w:type="dxa" w:w="508"/>
          </w:tcPr>
          <w:p>
            <w:r>
              <w:t>33</w:t>
            </w:r>
          </w:p>
        </w:tc>
        <w:tc>
          <w:tcPr>
            <w:tcW w:type="dxa" w:w="508"/>
          </w:tcPr>
          <w:p>
            <w:r>
              <w:t>46</w:t>
            </w:r>
          </w:p>
        </w:tc>
        <w:tc>
          <w:tcPr>
            <w:tcW w:type="dxa" w:w="508"/>
          </w:tcPr>
          <w:p>
            <w:r>
              <w:t>33</w:t>
            </w:r>
          </w:p>
        </w:tc>
        <w:tc>
          <w:tcPr>
            <w:tcW w:type="dxa" w:w="508"/>
          </w:tcPr>
          <w:p>
            <w:r>
              <w:t>46</w:t>
            </w:r>
          </w:p>
        </w:tc>
        <w:tc>
          <w:tcPr>
            <w:tcW w:type="dxa" w:w="508"/>
          </w:tcPr>
          <w:p>
            <w:r>
              <w:t>0</w:t>
            </w:r>
          </w:p>
        </w:tc>
        <w:tc>
          <w:tcPr>
            <w:tcW w:type="dxa" w:w="508"/>
          </w:tcPr>
          <w:p>
            <w:r>
              <w:t>18</w:t>
            </w:r>
          </w:p>
        </w:tc>
        <w:tc>
          <w:tcPr>
            <w:tcW w:type="dxa" w:w="508"/>
          </w:tcPr>
          <w:p>
            <w:r>
              <w:t>10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200</w:t>
            </w:r>
          </w:p>
        </w:tc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100</w:t>
            </w:r>
          </w:p>
        </w:tc>
      </w:tr>
    </w:tbl>
    <w:p>
      <w:r>
        <w:rPr>
          <w:b/>
        </w:rPr>
        <w:t>Key formulas (from listing Part 4c):</w:t>
      </w:r>
    </w:p>
    <w:p>
      <w:r>
        <w:t>- OPT_MBQ = ACS_D + rate x ALC_D = 18 + 1.5 x 10 = 33</w:t>
      </w:r>
    </w:p>
    <w:p>
      <w:r>
        <w:t>- OPT_MBQ_WH = ACS_D + rate x (ALC_D + hold_days) = 18 + 1.5 x (10+9) = 46.5 ~ 46</w:t>
      </w:r>
    </w:p>
    <w:p>
      <w:r>
        <w:t>- OPT_REQ = MAX(0, OPT_MBQ - STK_TTL) = MAX(0, 33 - 0) = 33</w:t>
      </w:r>
    </w:p>
    <w:p>
      <w:r>
        <w:t>- OPT_REQ_WH = MAX(0, OPT_MBQ_WH - STK_TTL) = MAX(0, 46 - 0) = 46</w:t>
      </w:r>
    </w:p>
    <w:p>
      <w:r>
        <w:t>- Hold variance = OPT_REQ_WH - OPT_REQ = 46 - 33 = 13</w:t>
      </w:r>
    </w:p>
    <w:p>
      <w:r>
        <w:br w:type="page"/>
      </w:r>
    </w:p>
    <w:p>
      <w:pPr>
        <w:pStyle w:val="Heading1"/>
      </w:pPr>
      <w:r>
        <w:t>STEP 1: CREATE ARS_ALLOC_WORKING</w:t>
      </w:r>
    </w:p>
    <w:p>
      <w:r>
        <w:t>**What:** Expand OPT-level rows to SIZE-level by joining with MSA_VAR_ART.</w:t>
      </w:r>
    </w:p>
    <w:p>
      <w:r>
        <w:rPr>
          <w:b/>
        </w:rPr>
        <w:t>SQL Logic:</w:t>
      </w:r>
    </w:p>
    <w:p>
      <w:r>
        <w:rPr>
          <w:rFonts w:ascii="Consolas" w:hAnsi="Consolas"/>
          <w:color w:val="000080"/>
          <w:sz w:val="16"/>
        </w:rPr>
        <w:t>SELECT W.*, V.VAR_ART, V.SZ, V.FNL_Q, V.STK_QTY, V.PEND_QTY ...</w:t>
        <w:br/>
        <w:t>INTO ARS_ALLOC_WORKING</w:t>
        <w:br/>
        <w:t>FROM ARS_LISTING_WORKING W</w:t>
        <w:br/>
        <w:t>INNER JOIN ARS_MSA_VAR_ART V</w:t>
        <w:br/>
        <w:t xml:space="preserve">    ON W.MAJ_CAT = V.MAJ_CAT</w:t>
        <w:br/>
        <w:t xml:space="preserve">    AND W.GEN_ART_NUMBER = V.GEN_ART_NUMBER</w:t>
        <w:br/>
        <w:t xml:space="preserve">    AND W.CLR = V.CLR AND W.RDC = V.RDC</w:t>
        <w:br/>
        <w:t>WHERE W.ALLOC_FLAG = 1 AND V.FNL_Q &gt; 0</w:t>
      </w:r>
    </w:p>
    <w:p>
      <w:r>
        <w:t>**Example:** 1 OPT row becomes 5 size rows: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WERKS</w:t>
            </w:r>
          </w:p>
        </w:tc>
        <w:tc>
          <w:tcPr>
            <w:tcW w:type="dxa" w:w="960"/>
          </w:tcPr>
          <w:p>
            <w:r>
              <w:rPr>
                <w:b/>
              </w:rPr>
              <w:t>GEN_ART_NUMBER</w:t>
            </w:r>
          </w:p>
        </w:tc>
        <w:tc>
          <w:tcPr>
            <w:tcW w:type="dxa" w:w="960"/>
          </w:tcPr>
          <w:p>
            <w:r>
              <w:rPr>
                <w:b/>
              </w:rPr>
              <w:t>CLR</w:t>
            </w:r>
          </w:p>
        </w:tc>
        <w:tc>
          <w:tcPr>
            <w:tcW w:type="dxa" w:w="960"/>
          </w:tcPr>
          <w:p>
            <w:r>
              <w:rPr>
                <w:b/>
              </w:rPr>
              <w:t>OPT_TYPE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VAR_ART</w:t>
            </w:r>
          </w:p>
        </w:tc>
        <w:tc>
          <w:tcPr>
            <w:tcW w:type="dxa" w:w="960"/>
          </w:tcPr>
          <w:p>
            <w:r>
              <w:rPr>
                <w:b/>
              </w:rPr>
              <w:t>SZ</w:t>
            </w:r>
          </w:p>
        </w:tc>
        <w:tc>
          <w:tcPr>
            <w:tcW w:type="dxa" w:w="960"/>
          </w:tcPr>
          <w:p>
            <w:r>
              <w:rPr>
                <w:b/>
              </w:rPr>
              <w:t>FNL_Q</w:t>
            </w:r>
          </w:p>
        </w:tc>
        <w:tc>
          <w:tcPr>
            <w:tcW w:type="dxa" w:w="960"/>
          </w:tcPr>
          <w:p>
            <w:r>
              <w:rPr>
                <w:b/>
              </w:rPr>
              <w:t>OPT_MBQ</w:t>
            </w:r>
          </w:p>
        </w:tc>
        <w:tc>
          <w:tcPr>
            <w:tcW w:type="dxa" w:w="960"/>
          </w:tcPr>
          <w:p>
            <w:r>
              <w:rPr>
                <w:b/>
              </w:rPr>
              <w:t>OPT_MBQ_WH</w:t>
            </w:r>
          </w:p>
        </w:tc>
      </w:tr>
      <w:tr>
        <w:tc>
          <w:tcPr>
            <w:tcW w:type="dxa" w:w="960"/>
          </w:tcPr>
          <w:p>
            <w:r>
              <w:t>HN10</w:t>
            </w:r>
          </w:p>
        </w:tc>
        <w:tc>
          <w:tcPr>
            <w:tcW w:type="dxa" w:w="960"/>
          </w:tcPr>
          <w:p>
            <w:r>
              <w:t>1116112559</w:t>
            </w:r>
          </w:p>
        </w:tc>
        <w:tc>
          <w:tcPr>
            <w:tcW w:type="dxa" w:w="960"/>
          </w:tcPr>
          <w:p>
            <w:r>
              <w:t>BLACK</w:t>
            </w:r>
          </w:p>
        </w:tc>
        <w:tc>
          <w:tcPr>
            <w:tcW w:type="dxa" w:w="960"/>
          </w:tcPr>
          <w:p>
            <w:r>
              <w:t>TBL</w:t>
            </w:r>
          </w:p>
        </w:tc>
        <w:tc>
          <w:tcPr>
            <w:tcW w:type="dxa" w:w="960"/>
          </w:tcPr>
          <w:p>
            <w:r>
              <w:t>4400001</w:t>
            </w:r>
          </w:p>
        </w:tc>
        <w:tc>
          <w:tcPr>
            <w:tcW w:type="dxa" w:w="960"/>
          </w:tcPr>
          <w:p>
            <w:r>
              <w:t>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46</w:t>
            </w:r>
          </w:p>
        </w:tc>
      </w:tr>
      <w:tr>
        <w:tc>
          <w:tcPr>
            <w:tcW w:type="dxa" w:w="960"/>
          </w:tcPr>
          <w:p>
            <w:r>
              <w:t>HN10</w:t>
            </w:r>
          </w:p>
        </w:tc>
        <w:tc>
          <w:tcPr>
            <w:tcW w:type="dxa" w:w="960"/>
          </w:tcPr>
          <w:p>
            <w:r>
              <w:t>1116112559</w:t>
            </w:r>
          </w:p>
        </w:tc>
        <w:tc>
          <w:tcPr>
            <w:tcW w:type="dxa" w:w="960"/>
          </w:tcPr>
          <w:p>
            <w:r>
              <w:t>BLACK</w:t>
            </w:r>
          </w:p>
        </w:tc>
        <w:tc>
          <w:tcPr>
            <w:tcW w:type="dxa" w:w="960"/>
          </w:tcPr>
          <w:p>
            <w:r>
              <w:t>TBL</w:t>
            </w:r>
          </w:p>
        </w:tc>
        <w:tc>
          <w:tcPr>
            <w:tcW w:type="dxa" w:w="960"/>
          </w:tcPr>
          <w:p>
            <w:r>
              <w:t>4400002</w:t>
            </w:r>
          </w:p>
        </w:tc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46</w:t>
            </w:r>
          </w:p>
        </w:tc>
      </w:tr>
      <w:tr>
        <w:tc>
          <w:tcPr>
            <w:tcW w:type="dxa" w:w="960"/>
          </w:tcPr>
          <w:p>
            <w:r>
              <w:t>HN10</w:t>
            </w:r>
          </w:p>
        </w:tc>
        <w:tc>
          <w:tcPr>
            <w:tcW w:type="dxa" w:w="960"/>
          </w:tcPr>
          <w:p>
            <w:r>
              <w:t>1116112559</w:t>
            </w:r>
          </w:p>
        </w:tc>
        <w:tc>
          <w:tcPr>
            <w:tcW w:type="dxa" w:w="960"/>
          </w:tcPr>
          <w:p>
            <w:r>
              <w:t>BLACK</w:t>
            </w:r>
          </w:p>
        </w:tc>
        <w:tc>
          <w:tcPr>
            <w:tcW w:type="dxa" w:w="960"/>
          </w:tcPr>
          <w:p>
            <w:r>
              <w:t>TBL</w:t>
            </w:r>
          </w:p>
        </w:tc>
        <w:tc>
          <w:tcPr>
            <w:tcW w:type="dxa" w:w="960"/>
          </w:tcPr>
          <w:p>
            <w:r>
              <w:t>4400003</w:t>
            </w:r>
          </w:p>
        </w:tc>
        <w:tc>
          <w:tcPr>
            <w:tcW w:type="dxa" w:w="960"/>
          </w:tcPr>
          <w:p>
            <w:r>
              <w:t>L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46</w:t>
            </w:r>
          </w:p>
        </w:tc>
      </w:tr>
      <w:tr>
        <w:tc>
          <w:tcPr>
            <w:tcW w:type="dxa" w:w="960"/>
          </w:tcPr>
          <w:p>
            <w:r>
              <w:t>HN10</w:t>
            </w:r>
          </w:p>
        </w:tc>
        <w:tc>
          <w:tcPr>
            <w:tcW w:type="dxa" w:w="960"/>
          </w:tcPr>
          <w:p>
            <w:r>
              <w:t>1116112559</w:t>
            </w:r>
          </w:p>
        </w:tc>
        <w:tc>
          <w:tcPr>
            <w:tcW w:type="dxa" w:w="960"/>
          </w:tcPr>
          <w:p>
            <w:r>
              <w:t>BLACK</w:t>
            </w:r>
          </w:p>
        </w:tc>
        <w:tc>
          <w:tcPr>
            <w:tcW w:type="dxa" w:w="960"/>
          </w:tcPr>
          <w:p>
            <w:r>
              <w:t>TBL</w:t>
            </w:r>
          </w:p>
        </w:tc>
        <w:tc>
          <w:tcPr>
            <w:tcW w:type="dxa" w:w="960"/>
          </w:tcPr>
          <w:p>
            <w:r>
              <w:t>4400004</w:t>
            </w:r>
          </w:p>
        </w:tc>
        <w:tc>
          <w:tcPr>
            <w:tcW w:type="dxa" w:w="960"/>
          </w:tcPr>
          <w:p>
            <w:r>
              <w:t>XL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46</w:t>
            </w:r>
          </w:p>
        </w:tc>
      </w:tr>
      <w:tr>
        <w:tc>
          <w:tcPr>
            <w:tcW w:type="dxa" w:w="960"/>
          </w:tcPr>
          <w:p>
            <w:r>
              <w:t>HN10</w:t>
            </w:r>
          </w:p>
        </w:tc>
        <w:tc>
          <w:tcPr>
            <w:tcW w:type="dxa" w:w="960"/>
          </w:tcPr>
          <w:p>
            <w:r>
              <w:t>1116112559</w:t>
            </w:r>
          </w:p>
        </w:tc>
        <w:tc>
          <w:tcPr>
            <w:tcW w:type="dxa" w:w="960"/>
          </w:tcPr>
          <w:p>
            <w:r>
              <w:t>BLACK</w:t>
            </w:r>
          </w:p>
        </w:tc>
        <w:tc>
          <w:tcPr>
            <w:tcW w:type="dxa" w:w="960"/>
          </w:tcPr>
          <w:p>
            <w:r>
              <w:t>TBL</w:t>
            </w:r>
          </w:p>
        </w:tc>
        <w:tc>
          <w:tcPr>
            <w:tcW w:type="dxa" w:w="960"/>
          </w:tcPr>
          <w:p>
            <w:r>
              <w:t>4400005</w:t>
            </w:r>
          </w:p>
        </w:tc>
        <w:tc>
          <w:tcPr>
            <w:tcW w:type="dxa" w:w="960"/>
          </w:tcPr>
          <w:p>
            <w:r>
              <w:t>XXL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46</w:t>
            </w:r>
          </w:p>
        </w:tc>
      </w:tr>
    </w:tbl>
    <w:p>
      <w:r>
        <w:rPr>
          <w:b/>
        </w:rPr>
        <w:t>Diagnostic Query:</w:t>
      </w:r>
    </w:p>
    <w:p>
      <w:r>
        <w:rPr>
          <w:rFonts w:ascii="Consolas" w:hAnsi="Consolas"/>
          <w:color w:val="000080"/>
          <w:sz w:val="16"/>
        </w:rPr>
        <w:t xml:space="preserve">SELECT WERKS, GEN_ART_NUMBER, CLR, OPT_TYPE, VAR_ART, SZ, FNL_Q, </w:t>
        <w:br/>
        <w:t xml:space="preserve">       OPT_MBQ, OPT_MBQ_WH, OPT_REQ, OPT_REQ_WH</w:t>
        <w:br/>
        <w:t>FROM ARS_ALLOC_WORKING</w:t>
        <w:br/>
        <w:t>WHERE GEN_ART_NUMBER = 1116112559 AND WERKS = 'HN10'</w:t>
        <w:br/>
        <w:t>ORDER BY SZ</w:t>
      </w:r>
    </w:p>
    <w:p>
      <w:r>
        <w:br w:type="page"/>
      </w:r>
    </w:p>
    <w:p>
      <w:pPr>
        <w:pStyle w:val="Heading1"/>
      </w:pPr>
      <w:r>
        <w:t>STEP 2: ENRICH — STK_TTL, CONT, Size Demand</w:t>
      </w:r>
    </w:p>
    <w:p>
      <w:pPr>
        <w:pStyle w:val="Heading2"/>
      </w:pPr>
      <w:r>
        <w:t>Step 2a: STK_TTL (size-level store stock)</w:t>
      </w:r>
    </w:p>
    <w:p>
      <w:r>
        <w:t>**Source:** ARS_GRID_MJ_VAR_ART</w:t>
      </w:r>
    </w:p>
    <w:p>
      <w:r>
        <w:rPr>
          <w:rFonts w:ascii="Consolas" w:hAnsi="Consolas"/>
          <w:color w:val="000080"/>
          <w:sz w:val="16"/>
        </w:rPr>
        <w:t>UPDATE A SET A.STK_TTL = G.STK_TTL</w:t>
        <w:br/>
        <w:t>FROM ARS_ALLOC_WORKING A</w:t>
        <w:br/>
        <w:t>INNER JOIN ARS_GRID_MJ_VAR_ART G</w:t>
        <w:br/>
        <w:t xml:space="preserve">    ON G.WERKS = A.WERKS AND G.MAJ_CAT = A.MAJ_CAT AND G.VAR_ART = A.VAR_ART</w:t>
      </w:r>
    </w:p>
    <w:p>
      <w:r>
        <w:rPr>
          <w:b/>
        </w:rPr>
        <w:t>Example after STK_TTL enrichment: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SZ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FNL_Q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STK_TTL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TBL: new listing, no store stock</w:t>
            </w:r>
          </w:p>
        </w:tc>
      </w:tr>
      <w:tr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(may have some leftover from another source)</w:t>
            </w:r>
          </w:p>
        </w:tc>
      </w:tr>
      <w:tr>
        <w:tc>
          <w:tcPr>
            <w:tcW w:type="dxa" w:w="2160"/>
          </w:tcPr>
          <w:p>
            <w:r>
              <w:t>XL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XXL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Step 2b: CONT (size contribution ratio)</w:t>
      </w:r>
    </w:p>
    <w:p>
      <w:r>
        <w:t>**Priority:** Master_CONT_SZ (ST level) -&gt; Master_CONT_SZ (CO level) -&gt; FNL_Q ratio -&gt; 1/N</w:t>
      </w:r>
    </w:p>
    <w:p>
      <w:r>
        <w:rPr>
          <w:rFonts w:ascii="Consolas" w:hAnsi="Consolas"/>
          <w:color w:val="000080"/>
          <w:sz w:val="16"/>
        </w:rPr>
        <w:t>-- Source 1: Store-level CONT</w:t>
        <w:br/>
        <w:t>UPDATE A SET A.CONT = M.CONT</w:t>
        <w:br/>
        <w:t>FROM ARS_ALLOC_WORKING A</w:t>
        <w:br/>
        <w:t>INNER JOIN Master_CONT_SZ M ON M.ST_CD = A.WERKS AND M.MAJ_CAT = A.MAJ_CAT AND M.SZ = A.SZ</w:t>
        <w:br/>
        <w:br/>
        <w:t>-- Source 2: CO fallback (WHERE CONT IS NULL)</w:t>
        <w:br/>
        <w:t>UPDATE A SET A.CONT = M.CONT</w:t>
        <w:br/>
        <w:t>FROM ARS_ALLOC_WORKING A</w:t>
        <w:br/>
        <w:t>INNER JOIN Master_CONT_SZ M ON M.ST_CD = 'CO' AND M.MAJ_CAT = A.MAJ_CAT AND M.SZ = A.SZ</w:t>
        <w:br/>
        <w:t>WHERE A.CONT IS NULL</w:t>
        <w:br/>
        <w:br/>
        <w:t>-- Source 3: FNL_Q ratio fallback (WHERE CONT IS NULL or 0)</w:t>
        <w:br/>
        <w:t>-- CONT = this_size_FNL_Q / SUM(FNL_Q) per OPT</w:t>
        <w:br/>
        <w:t>-- Last resort: CONT = 1/COUNT(SZ)</w:t>
      </w:r>
    </w:p>
    <w:p>
      <w:r>
        <w:t>**IMPORTANT:** CONT from Master_CONT_SZ may NOT sum to 1.0 across sizes. This is by design — the table stores the actual size ratios configured by the business. If CONT sums to 0.22, then SZ_REQ_WH total = OPT_MBQ_WH x 0.22 = ~10 pcs (NOT the full 46).</w:t>
      </w:r>
    </w:p>
    <w:p>
      <w:r>
        <w:rPr>
          <w:b/>
        </w:rPr>
        <w:t>Example after CONT enrichment: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SZ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FNL_Q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STK_TTL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  <w:tc>
          <w:tcPr>
            <w:tcW w:type="dxa" w:w="1728"/>
          </w:tcPr>
          <w:p>
            <w:r>
              <w:t>Master_CONT_SZ (ST)</w:t>
            </w:r>
          </w:p>
        </w:tc>
      </w:tr>
      <w:tr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0.30</w:t>
            </w:r>
          </w:p>
        </w:tc>
        <w:tc>
          <w:tcPr>
            <w:tcW w:type="dxa" w:w="1728"/>
          </w:tcPr>
          <w:p>
            <w:r>
              <w:t>Master_CONT_SZ (ST)</w:t>
            </w:r>
          </w:p>
        </w:tc>
      </w:tr>
      <w:tr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Master_CONT_SZ (ST)</w:t>
            </w:r>
          </w:p>
        </w:tc>
      </w:tr>
      <w:tr>
        <w:tc>
          <w:tcPr>
            <w:tcW w:type="dxa" w:w="1728"/>
          </w:tcPr>
          <w:p>
            <w:r>
              <w:t>XL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0.20</w:t>
            </w:r>
          </w:p>
        </w:tc>
        <w:tc>
          <w:tcPr>
            <w:tcW w:type="dxa" w:w="1728"/>
          </w:tcPr>
          <w:p>
            <w:r>
              <w:t>Master_CONT_SZ (CO)</w:t>
            </w:r>
          </w:p>
        </w:tc>
      </w:tr>
      <w:tr>
        <w:tc>
          <w:tcPr>
            <w:tcW w:type="dxa" w:w="1728"/>
          </w:tcPr>
          <w:p>
            <w:r>
              <w:t>XXL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0.10</w:t>
            </w:r>
          </w:p>
        </w:tc>
        <w:tc>
          <w:tcPr>
            <w:tcW w:type="dxa" w:w="1728"/>
          </w:tcPr>
          <w:p>
            <w:r>
              <w:t>FNL_Q ratio fallback</w:t>
            </w:r>
          </w:p>
        </w:tc>
      </w:tr>
      <w:tr>
        <w:tc>
          <w:tcPr>
            <w:tcW w:type="dxa" w:w="1728"/>
          </w:tcPr>
          <w:p>
            <w:r>
              <w:t>**SUM**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**1.00**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rPr>
          <w:b/>
        </w:rPr>
        <w:t>Diagnostic Query:</w:t>
      </w:r>
    </w:p>
    <w:p>
      <w:r>
        <w:rPr>
          <w:rFonts w:ascii="Consolas" w:hAnsi="Consolas"/>
          <w:color w:val="000080"/>
          <w:sz w:val="16"/>
        </w:rPr>
        <w:t>SELECT WERKS, GEN_ART_NUMBER, CLR, SZ, CONT, FNL_Q, STK_TTL,</w:t>
        <w:br/>
        <w:t xml:space="preserve">       SUM(CONT) OVER (PARTITION BY WERKS, GEN_ART_NUMBER, CLR) AS CONT_SUM</w:t>
        <w:br/>
        <w:t>FROM ARS_ALLOC_WORKING</w:t>
        <w:br/>
        <w:t>WHERE GEN_ART_NUMBER = 1116112559 AND WERKS = 'HN10'</w:t>
        <w:br/>
        <w:t>ORDER BY SZ</w:t>
      </w:r>
    </w:p>
    <w:p>
      <w:pPr>
        <w:pStyle w:val="Heading2"/>
      </w:pPr>
      <w:r>
        <w:t>Step 2c: Size-level demand (SZ_MBQ, SZ_REQ, SZ_MBQ_WH, SZ_REQ_WH)</w:t>
      </w:r>
    </w:p>
    <w:p>
      <w:r>
        <w:rPr>
          <w:b/>
        </w:rPr>
        <w:t>Formulas:</w:t>
      </w:r>
    </w:p>
    <w:p>
      <w:r>
        <w:rPr>
          <w:rFonts w:ascii="Consolas" w:hAnsi="Consolas"/>
          <w:color w:val="000080"/>
          <w:sz w:val="16"/>
        </w:rPr>
        <w:t>SZ_MBQ    = ROUND(OPT_MBQ    x CONT, 0)</w:t>
        <w:br/>
        <w:t>SZ_REQ    = MAX(0, SZ_MBQ    - STK_TTL)</w:t>
        <w:br/>
        <w:t>SZ_MBQ_WH = ROUND(OPT_MBQ_WH x CONT, 0)</w:t>
        <w:br/>
        <w:t>SZ_REQ_WH = MAX(0, SZ_MBQ_WH - STK_TTL)</w:t>
      </w:r>
    </w:p>
    <w:p>
      <w:r>
        <w:rPr>
          <w:b/>
        </w:rPr>
        <w:t>Example with OPT_MBQ=33, OPT_MBQ_WH=46: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SZ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STK_TTL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SZ_MBQ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SZ_REQ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SZ_MBQ_WH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SZ_REQ_WH</w:t>
            </w:r>
          </w:p>
        </w:tc>
      </w:tr>
      <w:tr>
        <w:tc>
          <w:tcPr>
            <w:tcW w:type="dxa" w:w="1234"/>
          </w:tcPr>
          <w:p>
            <w:r>
              <w:t>S</w:t>
            </w:r>
          </w:p>
        </w:tc>
        <w:tc>
          <w:tcPr>
            <w:tcW w:type="dxa" w:w="1234"/>
          </w:tcPr>
          <w:p>
            <w:r>
              <w:t>0.15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7</w:t>
            </w:r>
          </w:p>
        </w:tc>
      </w:tr>
      <w:tr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0.30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14</w:t>
            </w:r>
          </w:p>
        </w:tc>
      </w:tr>
      <w:tr>
        <w:tc>
          <w:tcPr>
            <w:tcW w:type="dxa" w:w="1234"/>
          </w:tcPr>
          <w:p>
            <w:r>
              <w:t>L</w:t>
            </w:r>
          </w:p>
        </w:tc>
        <w:tc>
          <w:tcPr>
            <w:tcW w:type="dxa" w:w="1234"/>
          </w:tcPr>
          <w:p>
            <w:r>
              <w:t>0.25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10</w:t>
            </w:r>
          </w:p>
        </w:tc>
      </w:tr>
      <w:tr>
        <w:tc>
          <w:tcPr>
            <w:tcW w:type="dxa" w:w="1234"/>
          </w:tcPr>
          <w:p>
            <w:r>
              <w:t>XL</w:t>
            </w:r>
          </w:p>
        </w:tc>
        <w:tc>
          <w:tcPr>
            <w:tcW w:type="dxa" w:w="1234"/>
          </w:tcPr>
          <w:p>
            <w:r>
              <w:t>0.20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9</w:t>
            </w:r>
          </w:p>
        </w:tc>
      </w:tr>
      <w:tr>
        <w:tc>
          <w:tcPr>
            <w:tcW w:type="dxa" w:w="1234"/>
          </w:tcPr>
          <w:p>
            <w:r>
              <w:t>XXL</w:t>
            </w:r>
          </w:p>
        </w:tc>
        <w:tc>
          <w:tcPr>
            <w:tcW w:type="dxa" w:w="1234"/>
          </w:tcPr>
          <w:p>
            <w:r>
              <w:t>0.10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</w:tr>
      <w:tr>
        <w:tc>
          <w:tcPr>
            <w:tcW w:type="dxa" w:w="1234"/>
          </w:tcPr>
          <w:p>
            <w:r>
              <w:t>**SUM**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**33**</w:t>
            </w:r>
          </w:p>
        </w:tc>
        <w:tc>
          <w:tcPr>
            <w:tcW w:type="dxa" w:w="1234"/>
          </w:tcPr>
          <w:p>
            <w:r>
              <w:t>**31**</w:t>
            </w:r>
          </w:p>
        </w:tc>
        <w:tc>
          <w:tcPr>
            <w:tcW w:type="dxa" w:w="1234"/>
          </w:tcPr>
          <w:p>
            <w:r>
              <w:t>**47**</w:t>
            </w:r>
          </w:p>
        </w:tc>
        <w:tc>
          <w:tcPr>
            <w:tcW w:type="dxa" w:w="1234"/>
          </w:tcPr>
          <w:p>
            <w:r>
              <w:t>**45**</w:t>
            </w:r>
          </w:p>
        </w:tc>
      </w:tr>
    </w:tbl>
    <w:p>
      <w:r>
        <w:t>**Note:** SZ_REQ_WH is what the waterfall uses as demand. SZ_REQ is used for ALLOC/HOLD split later.</w:t>
      </w:r>
    </w:p>
    <w:p>
      <w:r>
        <w:rPr>
          <w:b/>
        </w:rPr>
        <w:t>Diagnostic Query:</w:t>
      </w:r>
    </w:p>
    <w:p>
      <w:r>
        <w:rPr>
          <w:rFonts w:ascii="Consolas" w:hAnsi="Consolas"/>
          <w:color w:val="000080"/>
          <w:sz w:val="16"/>
        </w:rPr>
        <w:t>SELECT WERKS, GEN_ART_NUMBER, SZ, CONT, STK_TTL,</w:t>
        <w:br/>
        <w:t xml:space="preserve">       SZ_MBQ, SZ_REQ, SZ_MBQ_WH, SZ_REQ_WH,</w:t>
        <w:br/>
        <w:t xml:space="preserve">       OPT_MBQ, OPT_MBQ_WH</w:t>
        <w:br/>
        <w:t>FROM ARS_ALLOC_WORKING</w:t>
        <w:br/>
        <w:t>WHERE GEN_ART_NUMBER = 1116112559 AND WERKS = 'HN10'</w:t>
        <w:br/>
        <w:t>ORDER BY SZ</w:t>
      </w:r>
    </w:p>
    <w:p>
      <w:r>
        <w:br w:type="page"/>
      </w:r>
    </w:p>
    <w:p>
      <w:pPr>
        <w:pStyle w:val="Heading1"/>
      </w:pPr>
      <w:r>
        <w:t>STEP 3: TRACKING COLUMNS</w:t>
      </w:r>
    </w:p>
    <w:p>
      <w:r>
        <w:rPr>
          <w:b/>
        </w:rPr>
        <w:t>Added to ARS_ALLOC_WORKING:</w:t>
      </w:r>
    </w:p>
    <w:p>
      <w:r>
        <w:t>ALLOC_QTY (0), HOLD_QTY (0), ALLOC_ROUND (0), SKIP_FLAG (0), ROUND_ALLOC (0), ALLOC_STATUS ('PENDING'), etc.</w:t>
      </w:r>
    </w:p>
    <w:p>
      <w:r>
        <w:rPr>
          <w:b/>
        </w:rPr>
        <w:t>Added to ARS_LISTING_WORKING:</w:t>
      </w:r>
    </w:p>
    <w:p>
      <w:r>
        <w:t>ALLOC_STATUS ('PENDING'), ALLOC_REMARKS (''), OPT_REQ_ORIG, OPT_REQ_WH_ORIG</w:t>
      </w:r>
    </w:p>
    <w:p>
      <w:r>
        <w:t>**CRITICAL:** OPT_REQ_ORIG = OPT_REQ (saved BEFORE any allocation modifies OPT_REQ via post-sync). This is used for the ALLOC/HOLD split at the end.</w:t>
      </w:r>
    </w:p>
    <w:p>
      <w:r>
        <w:rPr>
          <w:b/>
        </w:rPr>
        <w:t>Diagnostic Query:</w:t>
      </w:r>
    </w:p>
    <w:p>
      <w:r>
        <w:rPr>
          <w:rFonts w:ascii="Consolas" w:hAnsi="Consolas"/>
          <w:color w:val="000080"/>
          <w:sz w:val="16"/>
        </w:rPr>
        <w:t>SELECT WERKS, GEN_ART_NUMBER, CLR, OPT_REQ, OPT_REQ_ORIG, OPT_REQ_WH, OPT_REQ_WH_ORIG</w:t>
        <w:br/>
        <w:t>FROM ARS_LISTING_WORKING</w:t>
        <w:br/>
        <w:t>WHERE GEN_ART_NUMBER = 1116112559 AND WERKS = 'HN10'</w:t>
      </w:r>
    </w:p>
    <w:p>
      <w:r>
        <w:br w:type="page"/>
      </w:r>
    </w:p>
    <w:p>
      <w:pPr>
        <w:pStyle w:val="Heading1"/>
      </w:pPr>
      <w:r>
        <w:t>STEP 4: POOL TRACKER (#alloc_pool)</w:t>
      </w:r>
    </w:p>
    <w:p>
      <w:r>
        <w:t>**Key:** (RDC, MAJ_CAT, GEN_ART_NUMBER, CLR, VAR_ART, SZ)</w:t>
      </w:r>
    </w:p>
    <w:p>
      <w:r>
        <w:t>**Shared across ALL stores** — stores compete for pool in ST_RANK order.</w:t>
      </w:r>
    </w:p>
    <w:p>
      <w:r>
        <w:rPr>
          <w:rFonts w:ascii="Consolas" w:hAnsi="Consolas"/>
          <w:color w:val="000080"/>
          <w:sz w:val="16"/>
        </w:rPr>
        <w:t>SELECT RDC, MAJ_CAT, GEN_ART_NUMBER, CLR, VAR_ART, SZ,</w:t>
        <w:br/>
        <w:t xml:space="preserve">       MAX(FNL_Q) AS FNL_Q_ORIG,</w:t>
        <w:br/>
        <w:t xml:space="preserve">       MAX(FNL_Q) AS FNL_Q_REM</w:t>
        <w:br/>
        <w:t>INTO #alloc_pool</w:t>
        <w:br/>
        <w:t>FROM ARS_ALLOC_WORKING</w:t>
        <w:br/>
        <w:t>GROUP BY RDC, MAJ_CAT, GEN_ART_NUMBER, CLR, VAR_ART, SZ</w:t>
      </w:r>
    </w:p>
    <w:p>
      <w:r>
        <w:t>**Example:** Pool for article 1116112559, CLR=BLACK at RDC1: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VAR_ART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SZ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FNL_Q_ORIG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FNL_Q_REM</w:t>
            </w:r>
          </w:p>
        </w:tc>
      </w:tr>
      <w:tr>
        <w:tc>
          <w:tcPr>
            <w:tcW w:type="dxa" w:w="2160"/>
          </w:tcPr>
          <w:p>
            <w:r>
              <w:t>4400001</w:t>
            </w:r>
          </w:p>
        </w:tc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4400002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4400003</w:t>
            </w:r>
          </w:p>
        </w:tc>
        <w:tc>
          <w:tcPr>
            <w:tcW w:type="dxa" w:w="2160"/>
          </w:tcPr>
          <w:p>
            <w:r>
              <w:t>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4400004</w:t>
            </w:r>
          </w:p>
        </w:tc>
        <w:tc>
          <w:tcPr>
            <w:tcW w:type="dxa" w:w="2160"/>
          </w:tcPr>
          <w:p>
            <w:r>
              <w:t>XL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4400005</w:t>
            </w:r>
          </w:p>
        </w:tc>
        <w:tc>
          <w:tcPr>
            <w:tcW w:type="dxa" w:w="2160"/>
          </w:tcPr>
          <w:p>
            <w:r>
              <w:t>XXL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</w:tbl>
    <w:p>
      <w:r>
        <w:t>ALL stores (HN10, HN14, HN7, etc.) share these 160 pcs across 5 sizes.</w:t>
      </w:r>
    </w:p>
    <w:p>
      <w:r>
        <w:br w:type="page"/>
      </w:r>
    </w:p>
    <w:p>
      <w:pPr>
        <w:pStyle w:val="Heading1"/>
      </w:pPr>
      <w:r>
        <w:t>STEP 4.5: STORE BUDGET (#store_budget)</w:t>
      </w:r>
    </w:p>
    <w:p>
      <w:r>
        <w:t>**Key:** (WERKS, MAJ_CAT)</w:t>
      </w:r>
    </w:p>
    <w:p>
      <w:r>
        <w:rPr>
          <w:b/>
        </w:rPr>
        <w:t>Prevents total allocation from exceeding MJ_REQ per store x MAJ_CAT.</w:t>
      </w:r>
    </w:p>
    <w:p>
      <w:r>
        <w:rPr>
          <w:rFonts w:ascii="Consolas" w:hAnsi="Consolas"/>
          <w:color w:val="000080"/>
          <w:sz w:val="16"/>
        </w:rPr>
        <w:t>SELECT WERKS, MAJ_CAT,</w:t>
        <w:br/>
        <w:t xml:space="preserve">       MAX(MJ_REQ) AS MJ_REQ_ORIG,   -- (999999 if NULL/0)</w:t>
        <w:br/>
        <w:t xml:space="preserve">       MAX(MJ_REQ) AS MJ_REQ_REM,</w:t>
        <w:br/>
        <w:t xml:space="preserve">       0 AS TOTAL_ALLOC,</w:t>
        <w:br/>
        <w:t xml:space="preserve">       1 AS ELIGIBLE                   -- 0 = stop allocating</w:t>
        <w:br/>
        <w:t>INTO #store_budget</w:t>
        <w:br/>
        <w:t>FROM ARS_LISTING_WORKING</w:t>
        <w:br/>
        <w:t>GROUP BY WERKS, MAJ_CAT</w:t>
      </w:r>
    </w:p>
    <w:p>
      <w:r>
        <w:rPr>
          <w:b/>
        </w:rP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WERKS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MAJ_CAT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MJ_REQ_ORIG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MJ_REQ_REM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TOTAL_ALLOC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ELIGIBLE</w:t>
            </w:r>
          </w:p>
        </w:tc>
      </w:tr>
      <w:tr>
        <w:tc>
          <w:tcPr>
            <w:tcW w:type="dxa" w:w="1440"/>
          </w:tcPr>
          <w:p>
            <w:r>
              <w:t>HN10</w:t>
            </w:r>
          </w:p>
        </w:tc>
        <w:tc>
          <w:tcPr>
            <w:tcW w:type="dxa" w:w="1440"/>
          </w:tcPr>
          <w:p>
            <w:r>
              <w:t>BC_FACIAL_WH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HN14</w:t>
            </w:r>
          </w:p>
        </w:tc>
        <w:tc>
          <w:tcPr>
            <w:tcW w:type="dxa" w:w="1440"/>
          </w:tcPr>
          <w:p>
            <w:r>
              <w:t>BC_FACIAL_WH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STEP 5: INITIAL ELIGIBILITY</w:t>
      </w:r>
    </w:p>
    <w:p>
      <w:r>
        <w:rPr>
          <w:b/>
        </w:rPr>
        <w:t>Checks on ARS_LISTING_WORKING: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Fail -&gt;</w:t>
            </w:r>
          </w:p>
        </w:tc>
      </w:tr>
      <w:tr>
        <w:tc>
          <w:tcPr>
            <w:tcW w:type="dxa" w:w="2880"/>
          </w:tcPr>
          <w:p>
            <w:r>
              <w:t>E1</w:t>
            </w:r>
          </w:p>
        </w:tc>
        <w:tc>
          <w:tcPr>
            <w:tcW w:type="dxa" w:w="2880"/>
          </w:tcPr>
          <w:p>
            <w:r>
              <w:t>LISTING = 1</w:t>
            </w:r>
          </w:p>
        </w:tc>
        <w:tc>
          <w:tcPr>
            <w:tcW w:type="dxa" w:w="2880"/>
          </w:tcPr>
          <w:p>
            <w:r>
              <w:t>INELIGIBLE</w:t>
            </w:r>
          </w:p>
        </w:tc>
      </w:tr>
      <w:tr>
        <w:tc>
          <w:tcPr>
            <w:tcW w:type="dxa" w:w="2880"/>
          </w:tcPr>
          <w:p>
            <w:r>
              <w:t>E2</w:t>
            </w:r>
          </w:p>
        </w:tc>
        <w:tc>
          <w:tcPr>
            <w:tcW w:type="dxa" w:w="2880"/>
          </w:tcPr>
          <w:p>
            <w:r>
              <w:t>ALLOC_FLAG = 1 (PRI_CT% &gt;= 100)</w:t>
            </w:r>
          </w:p>
        </w:tc>
        <w:tc>
          <w:tcPr>
            <w:tcW w:type="dxa" w:w="2880"/>
          </w:tcPr>
          <w:p>
            <w:r>
              <w:t>INELIGIBLE</w:t>
            </w:r>
          </w:p>
        </w:tc>
      </w:tr>
      <w:tr>
        <w:tc>
          <w:tcPr>
            <w:tcW w:type="dxa" w:w="2880"/>
          </w:tcPr>
          <w:p>
            <w:r>
              <w:t>E3</w:t>
            </w:r>
          </w:p>
        </w:tc>
        <w:tc>
          <w:tcPr>
            <w:tcW w:type="dxa" w:w="2880"/>
          </w:tcPr>
          <w:p>
            <w:r>
              <w:t>OPT_TYPE != 'MIX'</w:t>
            </w:r>
          </w:p>
        </w:tc>
        <w:tc>
          <w:tcPr>
            <w:tcW w:type="dxa" w:w="2880"/>
          </w:tcPr>
          <w:p>
            <w:r>
              <w:t>INELIGIBLE</w:t>
            </w:r>
          </w:p>
        </w:tc>
      </w:tr>
      <w:tr>
        <w:tc>
          <w:tcPr>
            <w:tcW w:type="dxa" w:w="2880"/>
          </w:tcPr>
          <w:p>
            <w:r>
              <w:t>E4</w:t>
            </w:r>
          </w:p>
        </w:tc>
        <w:tc>
          <w:tcPr>
            <w:tcW w:type="dxa" w:w="2880"/>
          </w:tcPr>
          <w:p>
            <w:r>
              <w:t>MSA_FNL_Q &gt; 0</w:t>
            </w:r>
          </w:p>
        </w:tc>
        <w:tc>
          <w:tcPr>
            <w:tcW w:type="dxa" w:w="2880"/>
          </w:tcPr>
          <w:p>
            <w:r>
              <w:t>INELIGIBLE</w:t>
            </w:r>
          </w:p>
        </w:tc>
      </w:tr>
      <w:tr>
        <w:tc>
          <w:tcPr>
            <w:tcW w:type="dxa" w:w="2880"/>
          </w:tcPr>
          <w:p>
            <w:r>
              <w:t>E5</w:t>
            </w:r>
          </w:p>
        </w:tc>
        <w:tc>
          <w:tcPr>
            <w:tcW w:type="dxa" w:w="2880"/>
          </w:tcPr>
          <w:p>
            <w:r>
              <w:t>OPT_REQ_WH &gt;= 1 (or FOCUS_WO_CAP=1)</w:t>
            </w:r>
          </w:p>
        </w:tc>
        <w:tc>
          <w:tcPr>
            <w:tcW w:type="dxa" w:w="2880"/>
          </w:tcPr>
          <w:p>
            <w:r>
              <w:t>INELIGIBLE</w:t>
            </w:r>
          </w:p>
        </w:tc>
      </w:tr>
    </w:tbl>
    <w:p>
      <w:r>
        <w:t>Pass -&gt; ALLOC_STATUS = 'PENDING'</w:t>
      </w:r>
    </w:p>
    <w:p>
      <w:r>
        <w:rPr>
          <w:b/>
        </w:rPr>
        <w:t>Diagnostic Query:</w:t>
      </w:r>
    </w:p>
    <w:p>
      <w:r>
        <w:rPr>
          <w:rFonts w:ascii="Consolas" w:hAnsi="Consolas"/>
          <w:color w:val="000080"/>
          <w:sz w:val="16"/>
        </w:rPr>
        <w:t>SELECT ALLOC_STATUS, ALLOC_REMARKS, COUNT(*) AS cnt</w:t>
        <w:br/>
        <w:t>FROM ARS_LISTING_WORKING</w:t>
        <w:br/>
        <w:t>GROUP BY ALLOC_STATUS, ALLOC_REMARKS</w:t>
        <w:br/>
        <w:t>ORDER BY cnt DESC</w:t>
      </w:r>
    </w:p>
    <w:p>
      <w:r>
        <w:br w:type="page"/>
      </w:r>
    </w:p>
    <w:p>
      <w:pPr>
        <w:pStyle w:val="Heading1"/>
      </w:pPr>
      <w:r>
        <w:t>STEP 6: PRIMARY ALLOCATION</w:t>
      </w:r>
    </w:p>
    <w:p>
      <w:pPr>
        <w:pStyle w:val="Heading2"/>
      </w:pPr>
      <w:r>
        <w:t>Outer Loop: OPT_TYPE priority</w:t>
      </w:r>
    </w:p>
    <w:p>
      <w:r>
        <w:rPr>
          <w:rFonts w:ascii="Consolas" w:hAnsi="Consolas"/>
          <w:color w:val="000080"/>
          <w:sz w:val="16"/>
        </w:rPr>
        <w:t>FOR opt_type IN [RL, TBC, TBL]:</w:t>
        <w:br/>
        <w:t xml:space="preserve">  FOR round_num IN 1..MAX(I_ROD):</w:t>
        <w:br/>
        <w:t xml:space="preserve">    ... (steps below) ...</w:t>
        <w:br/>
        <w:t xml:space="preserve">  RECALC _REQ -&gt; H_ -&gt; PRI_CT% -&gt; ALLOC_FLAG</w:t>
      </w:r>
    </w:p>
    <w:p>
      <w:pPr>
        <w:pStyle w:val="Heading2"/>
      </w:pPr>
      <w:r>
        <w:t>Step 6.1: SCALE DEMAND (round &gt; 1 only)</w:t>
      </w:r>
    </w:p>
    <w:p>
      <w:r>
        <w:rPr>
          <w:rFonts w:ascii="Consolas" w:hAnsi="Consolas"/>
          <w:color w:val="000080"/>
          <w:sz w:val="16"/>
        </w:rPr>
        <w:t>SZ_MBQ    = OPT_MBQ    x round x CONT</w:t>
        <w:br/>
        <w:t>SZ_REQ    = MAX(0, SZ_MBQ    - STK_TTL - prev_ALLOC_QTY)</w:t>
        <w:br/>
        <w:t>SZ_MBQ_WH = OPT_MBQ_WH x round x CONT</w:t>
        <w:br/>
        <w:t>SZ_REQ_WH = MAX(0, SZ_MBQ_WH - STK_TTL - prev_ALLOC_QTY)</w:t>
      </w:r>
    </w:p>
    <w:p>
      <w:pPr>
        <w:pStyle w:val="Heading2"/>
      </w:pPr>
      <w:r>
        <w:t>Step 6.2: WATERFALL (1 SQL for ALL OPTs)</w:t>
      </w:r>
    </w:p>
    <w:p>
      <w:r>
        <w:t>**Demand:** SZ_REQ_WH (includes hold buffer)</w:t>
      </w:r>
    </w:p>
    <w:p>
      <w:r>
        <w:t>**Pool:** FNL_Q_REM per (RDC, MAJ_CAT, GEN_ART, CLR, VAR_ART, SZ)</w:t>
      </w:r>
    </w:p>
    <w:p>
      <w:r>
        <w:rPr>
          <w:b/>
        </w:rPr>
        <w:t>Store Priority ORDER BY:</w:t>
      </w:r>
    </w:p>
    <w:p>
      <w:r>
        <w:t>1. FOCUS_WO_CAP = 1 -&gt; rank 0 (first)</w:t>
      </w:r>
    </w:p>
    <w:p>
      <w:r>
        <w:t>2. FOCUS_W_CAP = 1 -&gt; rank 1</w:t>
      </w:r>
    </w:p>
    <w:p>
      <w:r>
        <w:t>3. Normal stores -&gt; rank 2</w:t>
      </w:r>
    </w:p>
    <w:p>
      <w:r>
        <w:t>4. ST_RANK ASC (within group)</w:t>
      </w:r>
    </w:p>
    <w:p>
      <w:r>
        <w:t>5. WERKS (tiebreaker)</w:t>
      </w:r>
    </w:p>
    <w:p>
      <w:r>
        <w:rPr>
          <w:b/>
        </w:rPr>
        <w:t>Allocation formula:</w:t>
      </w:r>
    </w:p>
    <w:p>
      <w:r>
        <w:rPr>
          <w:rFonts w:ascii="Consolas" w:hAnsi="Consolas"/>
          <w:color w:val="000080"/>
          <w:sz w:val="16"/>
        </w:rPr>
        <w:t>round_alloc = MIN(SZ_REQ_WH, FNL_Q_REM - prev_demand)</w:t>
      </w:r>
    </w:p>
    <w:p>
      <w:r>
        <w:rPr>
          <w:b/>
        </w:rPr>
        <w:t>Eligibility filters in waterfall:</w:t>
      </w:r>
    </w:p>
    <w:p>
      <w:r>
        <w:t>- SKIP_FLAG = 0</w:t>
      </w:r>
    </w:p>
    <w:p>
      <w:r>
        <w:t>- I_ROD &gt;= round</w:t>
      </w:r>
    </w:p>
    <w:p>
      <w:r>
        <w:t>- SZ_REQ_WH &gt; 0</w:t>
      </w:r>
    </w:p>
    <w:p>
      <w:r>
        <w:t>- Working: LISTING=1, ALLOC_FLAG=1, MSA_FNL_Q&gt;0, OPT_REQ_WH&gt;=1</w:t>
      </w:r>
    </w:p>
    <w:p>
      <w:r>
        <w:t>- Budget: ELIGIBLE = 1</w:t>
      </w:r>
    </w:p>
    <w:p>
      <w:r>
        <w:t>**Example:** Pool for size M has FNL_Q_REM=50. Three stores compete: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Store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ST_RANK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SZ_REQ_WH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prev_demand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Available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round_alloc</w:t>
            </w:r>
          </w:p>
        </w:tc>
      </w:tr>
      <w:tr>
        <w:tc>
          <w:tcPr>
            <w:tcW w:type="dxa" w:w="1440"/>
          </w:tcPr>
          <w:p>
            <w:r>
              <w:t>HN10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14</w:t>
            </w:r>
          </w:p>
        </w:tc>
      </w:tr>
      <w:tr>
        <w:tc>
          <w:tcPr>
            <w:tcW w:type="dxa" w:w="1440"/>
          </w:tcPr>
          <w:p>
            <w:r>
              <w:t>HN14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HN7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12</w:t>
            </w:r>
          </w:p>
        </w:tc>
      </w:tr>
      <w:tr>
        <w:tc>
          <w:tcPr>
            <w:tcW w:type="dxa" w:w="1440"/>
          </w:tcPr>
          <w:p>
            <w:r>
              <w:t>**Pool after**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**14**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Step 6.3: BUDGET CLIP</w:t>
      </w:r>
    </w:p>
    <w:p>
      <w:r>
        <w:t>If SUM(ROUND_ALLOC) per store x MAJ_CAT &gt; MJ_REQ_REM, proportionally scale down.</w:t>
      </w:r>
    </w:p>
    <w:p>
      <w:r>
        <w:t>FOCUS_WO_CAP stores exempt.</w:t>
      </w:r>
    </w:p>
    <w:p>
      <w:r>
        <w:t>**Example:** HN14 has MJ_REQ_REM=20, but got 25 across 3 OPTs:</w:t>
      </w:r>
    </w:p>
    <w:p>
      <w:r>
        <w:rPr>
          <w:rFonts w:ascii="Consolas" w:hAnsi="Consolas"/>
          <w:color w:val="000080"/>
          <w:sz w:val="16"/>
        </w:rPr>
        <w:t>factor = 20/25 = 0.8</w:t>
        <w:br/>
        <w:t>Each size: ROUND_ALLOC = ROUND(ROUND_ALLOC x 0.8, 0)</w:t>
      </w:r>
    </w:p>
    <w:p>
      <w:pPr>
        <w:pStyle w:val="Heading2"/>
      </w:pPr>
      <w:r>
        <w:t>Step 6.4: POOL DEDUCTION</w:t>
      </w:r>
    </w:p>
    <w:p>
      <w:r>
        <w:rPr>
          <w:rFonts w:ascii="Consolas" w:hAnsi="Consolas"/>
          <w:color w:val="000080"/>
          <w:sz w:val="16"/>
        </w:rPr>
        <w:t>FNL_Q_REM -= SUM(ROUND_ALLOC) per pool key</w:t>
      </w:r>
    </w:p>
    <w:p>
      <w:r>
        <w:t>This deducts the FULL ROUND_ALLOC (which covers both alloc + hold portions). The pool sees both consumed before the next OPT processes.</w:t>
      </w:r>
    </w:p>
    <w:p>
      <w:r>
        <w:rPr>
          <w:b/>
        </w:rPr>
        <w:t>Diagnostic Query:</w:t>
      </w:r>
    </w:p>
    <w:p>
      <w:r>
        <w:rPr>
          <w:rFonts w:ascii="Consolas" w:hAnsi="Consolas"/>
          <w:color w:val="000080"/>
          <w:sz w:val="16"/>
        </w:rPr>
        <w:t xml:space="preserve">SELECT VAR_ART, SZ, FNL_Q_ORIG, FNL_Q_REM, </w:t>
        <w:br/>
        <w:t xml:space="preserve">       FNL_Q_ORIG - FNL_Q_REM AS consumed</w:t>
        <w:br/>
        <w:t>FROM #alloc_pool</w:t>
        <w:br/>
        <w:t>WHERE GEN_ART_NUMBER = 1116112559</w:t>
        <w:br/>
        <w:t>ORDER BY SZ</w:t>
      </w:r>
    </w:p>
    <w:p>
      <w:pPr>
        <w:pStyle w:val="Heading2"/>
      </w:pPr>
      <w:r>
        <w:t>Step 6.5: VALIDATION (TBL only)</w:t>
      </w:r>
    </w:p>
    <w:p>
      <w:r>
        <w:t>For TBL: check size availability per (OPT, ST_RANK).</w:t>
      </w:r>
    </w:p>
    <w:p>
      <w:r>
        <w:t>If sizes_ok / total_sizes &lt; 60% (or &lt; min_size_count):</w:t>
      </w:r>
    </w:p>
    <w:p>
      <w:r>
        <w:t>- Find break_rank -&gt; zero ROUND_ALLOC for stores &gt;= break_rank</w:t>
      </w:r>
    </w:p>
    <w:p>
      <w:r>
        <w:t>- Restore pool -&gt; SKIP_FLAG = 1 for entire OPT</w:t>
      </w:r>
    </w:p>
    <w:p>
      <w:r>
        <w:t>RL/TBC: no size validation.</w:t>
      </w:r>
    </w:p>
    <w:p>
      <w:pPr>
        <w:pStyle w:val="Heading2"/>
      </w:pPr>
      <w:r>
        <w:t>Step 6.6: REMARKS</w:t>
      </w:r>
    </w:p>
    <w:p>
      <w:r>
        <w:t>Working table gets remarks: "TBL R1:QTY=45; " or "TBL R1:SKIP BREAK@RANK=3"</w:t>
      </w:r>
    </w:p>
    <w:p>
      <w:pPr>
        <w:pStyle w:val="Heading2"/>
      </w:pPr>
      <w:r>
        <w:t>Step 6.7: COMMIT</w:t>
      </w:r>
    </w:p>
    <w:p>
      <w:r>
        <w:rPr>
          <w:rFonts w:ascii="Consolas" w:hAnsi="Consolas"/>
          <w:color w:val="000080"/>
          <w:sz w:val="16"/>
        </w:rPr>
        <w:t>ALLOC_QTY += ROUND_ALLOC   -- full dispatched per size (no split at size level)</w:t>
        <w:br/>
        <w:t>ROUND_ALLOC = 0</w:t>
      </w:r>
    </w:p>
    <w:p>
      <w:r>
        <w:rPr>
          <w:b/>
        </w:rPr>
        <w:t>Example after commit for HN10: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SZ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ROUND_ALLOC (was)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ALLOC_QTY (after)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HOLD_QTY</w:t>
            </w:r>
          </w:p>
        </w:tc>
      </w:tr>
      <w:tr>
        <w:tc>
          <w:tcPr>
            <w:tcW w:type="dxa" w:w="2160"/>
          </w:tcPr>
          <w:p>
            <w:r>
              <w:t>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XL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XXL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**SUM**</w:t>
            </w:r>
          </w:p>
        </w:tc>
        <w:tc>
          <w:tcPr>
            <w:tcW w:type="dxa" w:w="2160"/>
          </w:tcPr>
          <w:p>
            <w:r>
              <w:t>**45**</w:t>
            </w:r>
          </w:p>
        </w:tc>
        <w:tc>
          <w:tcPr>
            <w:tcW w:type="dxa" w:w="2160"/>
          </w:tcPr>
          <w:p>
            <w:r>
              <w:t>**45**</w:t>
            </w:r>
          </w:p>
        </w:tc>
        <w:tc>
          <w:tcPr>
            <w:tcW w:type="dxa" w:w="2160"/>
          </w:tcPr>
          <w:p>
            <w:r>
              <w:t>**0**</w:t>
            </w:r>
          </w:p>
        </w:tc>
      </w:tr>
    </w:tbl>
    <w:p>
      <w:r>
        <w:t>**Note:** HOLD_QTY = 0 at size level. Split happens at OPT level in Step 8.</w:t>
      </w:r>
    </w:p>
    <w:p>
      <w:r>
        <w:rPr>
          <w:b/>
        </w:rPr>
        <w:t>Diagnostic Query:</w:t>
      </w:r>
    </w:p>
    <w:p>
      <w:r>
        <w:rPr>
          <w:rFonts w:ascii="Consolas" w:hAnsi="Consolas"/>
          <w:color w:val="000080"/>
          <w:sz w:val="16"/>
        </w:rPr>
        <w:t xml:space="preserve">SELECT WERKS, GEN_ART_NUMBER, SZ, ALLOC_QTY, HOLD_QTY, </w:t>
        <w:br/>
        <w:t xml:space="preserve">       ROUND_ALLOC, ALLOC_STATUS, ALLOC_ROUND</w:t>
        <w:br/>
        <w:t>FROM ARS_ALLOC_WORKING</w:t>
        <w:br/>
        <w:t>WHERE GEN_ART_NUMBER = 1116112559 AND WERKS = 'HN10'</w:t>
        <w:br/>
        <w:t>ORDER BY SZ</w:t>
      </w:r>
    </w:p>
    <w:p>
      <w:pPr>
        <w:pStyle w:val="Heading2"/>
      </w:pPr>
      <w:r>
        <w:t>Step 6.8: BUDGET DEDUCTION</w:t>
      </w:r>
    </w:p>
    <w:p>
      <w:r>
        <w:rPr>
          <w:rFonts w:ascii="Consolas" w:hAnsi="Consolas"/>
          <w:color w:val="000080"/>
          <w:sz w:val="16"/>
        </w:rPr>
        <w:t>TOTAL_ALLOC = SUM(ALLOC_QTY) per WERKS x MAJ_CAT  -- recalculated from scratch</w:t>
        <w:br/>
        <w:t>MJ_REQ_REM = MJ_REQ_ORIG - TOTAL_ALLOC</w:t>
        <w:br/>
        <w:t>IF MJ_REQ_REM &lt;= 0 -&gt; ELIGIBLE = 0</w:t>
      </w:r>
    </w:p>
    <w:p>
      <w:r>
        <w:rPr>
          <w:b/>
        </w:rP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WERKS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MJ_REQ_ORIG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TOTAL_ALLOC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MJ_REQ_REM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ELIGIBLE</w:t>
            </w:r>
          </w:p>
        </w:tc>
      </w:tr>
      <w:tr>
        <w:tc>
          <w:tcPr>
            <w:tcW w:type="dxa" w:w="1728"/>
          </w:tcPr>
          <w:p>
            <w:r>
              <w:t>HN10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HN14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Step 6.9: POST-SYNC (on ARS_LISTING_WORKING)</w:t>
      </w:r>
    </w:p>
    <w:p>
      <w:r>
        <w:t>**B1:** MSA_FNL_Q = SUM(FNL_Q_REM) per OPT (remaining pool)</w:t>
      </w:r>
    </w:p>
    <w:p>
      <w:r>
        <w:t>**B2:** OPT_REQ = MAX(0, OPT_MBQ - STK_TTL - alloc_so_far)</w:t>
      </w:r>
    </w:p>
    <w:p>
      <w:r>
        <w:t>OPT_REQ_WH = MAX(0, OPT_MBQ_WH - STK_TTL - alloc_so_far)</w:t>
      </w:r>
    </w:p>
    <w:p>
      <w:r>
        <w:t>**B3:** VAR_FNL_COUNT = COUNT(DISTINCT VAR_ART where FNL_Q_REM &gt; 0)</w:t>
      </w:r>
    </w:p>
    <w:p>
      <w:r>
        <w:rPr>
          <w:b/>
        </w:rPr>
        <w:t>After post-sync for HN10:</w:t>
      </w:r>
    </w:p>
    <w:p>
      <w:r>
        <w:t>- OPT_REQ: 33 - 0 - 45 = 0 (zeroed! but OPT_REQ_ORIG=33 is safe)</w:t>
      </w:r>
    </w:p>
    <w:p>
      <w:r>
        <w:t>- OPT_REQ_WH: 46 - 0 - 45 = 1 (almost fully served)</w:t>
      </w:r>
    </w:p>
    <w:p>
      <w:r>
        <w:t>- MSA_FNL_Q: remaining pool for this OPT</w:t>
      </w:r>
    </w:p>
    <w:p>
      <w:pPr>
        <w:pStyle w:val="Heading2"/>
      </w:pPr>
      <w:r>
        <w:t>Step 6.10: RECALC (after each OPT_TYPE completes)</w:t>
      </w:r>
    </w:p>
    <w:p>
      <w:r>
        <w:t>Recalculate on ARS_LISTING_WORKING:</w:t>
      </w:r>
    </w:p>
    <w:p>
      <w:r>
        <w:t>1. MJ_REQ = MAX(0, MJ_REQ_ORIG - total_alloc per WERKS x MAJ_CAT)</w:t>
      </w:r>
    </w:p>
    <w:p>
      <w:r>
        <w:t>2. sub-grid _REQ = MAX(0, _REQ_ORIG - alloc per OPT)</w:t>
      </w:r>
    </w:p>
    <w:p>
      <w:r>
        <w:t>3. H_MJ = (MJ_REQ &gt; 0) ? 1 : 0</w:t>
      </w:r>
    </w:p>
    <w:p>
      <w:r>
        <w:t>4. H_RNG_SEG = (RNG_SEG_REQ &gt; 0 ? 1 : 0) x GH_RNG_SEG</w:t>
      </w:r>
    </w:p>
    <w:p>
      <w:r>
        <w:t>5. PRI_CT% = SUM(H_pri) / SUM(GH_pri) x 100</w:t>
      </w:r>
    </w:p>
    <w:p>
      <w:r>
        <w:t>6. SEC_CT% = SUM(H_sec) / SUM(GH_sec) x 100</w:t>
      </w:r>
    </w:p>
    <w:p>
      <w:r>
        <w:t>7. ALLOC_FLAG = (PRI_CT% &gt;= 100) ? 1 : 0</w:t>
      </w:r>
    </w:p>
    <w:p>
      <w:r>
        <w:t>8. Sync ELIGIBLE to #store_budget</w:t>
      </w:r>
    </w:p>
    <w:p>
      <w:r>
        <w:t>**Purpose:** Next OPT_TYPE (TBC after RL, TBL after TBC) sees updated eligibility. Stores that have been fully served get ALLOC_FLAG = 0.</w:t>
      </w:r>
    </w:p>
    <w:p>
      <w:r>
        <w:br w:type="page"/>
      </w:r>
    </w:p>
    <w:p>
      <w:pPr>
        <w:pStyle w:val="Heading1"/>
      </w:pPr>
      <w:r>
        <w:t>STEP 7: FALLBACK (optional)</w:t>
      </w:r>
    </w:p>
    <w:p>
      <w:r>
        <w:t>For each primary grid (highest seq -&gt; lowest, seq=1 never demoted):</w:t>
      </w:r>
    </w:p>
    <w:p>
      <w:r>
        <w:t>1. Demote grid: Primary -&gt; Secondary</w:t>
      </w:r>
    </w:p>
    <w:p>
      <w:r>
        <w:t>2. Recalculate PRI_CT% with fewer primary grids -&gt; more OPTs hit 100%</w:t>
      </w:r>
    </w:p>
    <w:p>
      <w:r>
        <w:t>3. Re-enable INELIGIBLE -&gt; PENDING where ALLOC_FLAG now = 1</w:t>
      </w:r>
    </w:p>
    <w:p>
      <w:r>
        <w:t>4. Insert new OPTs into alloc_working</w:t>
      </w:r>
    </w:p>
    <w:p>
      <w:r>
        <w:t>5. Apply boost (full_mbq / sales_only / str)</w:t>
      </w:r>
    </w:p>
    <w:p>
      <w:r>
        <w:t>6. Run allocation for new OPTs only</w:t>
      </w:r>
    </w:p>
    <w:p>
      <w:r>
        <w:t>7. Restore demoted grids to Primary</w:t>
      </w:r>
    </w:p>
    <w:p>
      <w:r>
        <w:br w:type="page"/>
      </w:r>
    </w:p>
    <w:p>
      <w:pPr>
        <w:pStyle w:val="Heading1"/>
      </w:pPr>
      <w:r>
        <w:t>STEP 8: REFLECT TO WORKING TABLE (ALLOC/HOLD SPLIT)</w:t>
      </w:r>
    </w:p>
    <w:p>
      <w:r>
        <w:t>This is where the ALLOC_QTY and HOLD_QTY are computed on ARS_LISTING_WORKING.</w:t>
      </w:r>
    </w:p>
    <w:p>
      <w:pPr>
        <w:pStyle w:val="Heading2"/>
      </w:pPr>
      <w:r>
        <w:t>Step 8.1: Total dispatched per OPT</w:t>
      </w:r>
    </w:p>
    <w:p>
      <w:r>
        <w:rPr>
          <w:rFonts w:ascii="Consolas" w:hAnsi="Consolas"/>
          <w:color w:val="000080"/>
          <w:sz w:val="16"/>
        </w:rPr>
        <w:t>UPDATE W SET W.ALLOC_QTY = SUM(A.ALLOC_QTY)   -- total from all sizes</w:t>
        <w:br/>
        <w:t>FROM ARS_LISTING_WORKING W</w:t>
        <w:br/>
        <w:t>INNER JOIN (aggregate from ARS_ALLOC_WORKING) A</w:t>
        <w:br/>
        <w:t xml:space="preserve">    ON W.WERKS=A.WERKS AND W.MAJ_CAT=A.MAJ_CAT </w:t>
        <w:br/>
        <w:t xml:space="preserve">    AND W.GEN_ART_NUMBER=A.GEN_ART_NUMBER AND W.CLR=A.CLR</w:t>
      </w:r>
    </w:p>
    <w:p>
      <w:r>
        <w:rPr>
          <w:b/>
        </w:rPr>
        <w:t>Example:** HN10, article 1116112559: ALLOC_QTY = 7+14+10+9+5 = **45</w:t>
      </w:r>
    </w:p>
    <w:p>
      <w:pPr>
        <w:pStyle w:val="Heading2"/>
      </w:pPr>
      <w:r>
        <w:t>Step 8.2: ALLOC/HOLD Split using OPT_REQ_ORIG</w:t>
      </w:r>
    </w:p>
    <w:p>
      <w:r>
        <w:rPr>
          <w:rFonts w:ascii="Consolas" w:hAnsi="Consolas"/>
          <w:color w:val="000080"/>
          <w:sz w:val="16"/>
        </w:rPr>
        <w:t>ALLOC_QTY = MIN(dispatched, OPT_REQ_ORIG)   -- base need filled FIRST</w:t>
        <w:br/>
        <w:t>HOLD_QTY  = dispatched - ALLOC_QTY            -- hold reduced first when pool short</w:t>
      </w:r>
    </w:p>
    <w:p>
      <w:r>
        <w:rPr>
          <w:b/>
        </w:rPr>
        <w:t>Rule: ALLOC always gets priority. HOLD is sacrificed first when pool is short.</w:t>
      </w:r>
    </w:p>
    <w:p>
      <w:r>
        <w:rPr>
          <w:b/>
        </w:rPr>
        <w:t>Example with OPT_REQ_ORIG=33: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dispatched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ALLOC_QTY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HOLD_QTY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1728"/>
          </w:tcPr>
          <w:p>
            <w:r>
              <w:t>Full allocation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Base need filled, hold gets rest</w:t>
            </w:r>
          </w:p>
        </w:tc>
      </w:tr>
      <w:tr>
        <w:tc>
          <w:tcPr>
            <w:tcW w:type="dxa" w:w="1728"/>
          </w:tcPr>
          <w:p>
            <w:r>
              <w:t>Partial (pool limited)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Base still fully filled, hold reduced</w:t>
            </w:r>
          </w:p>
        </w:tc>
      </w:tr>
      <w:tr>
        <w:tc>
          <w:tcPr>
            <w:tcW w:type="dxa" w:w="1728"/>
          </w:tcPr>
          <w:p>
            <w:r>
              <w:t>Short supply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All goes to alloc, hold sacrificed</w:t>
            </w:r>
          </w:p>
        </w:tc>
      </w:tr>
      <w:tr>
        <w:tc>
          <w:tcPr>
            <w:tcW w:type="dxa" w:w="1728"/>
          </w:tcPr>
          <w:p>
            <w:r>
              <w:t>Very short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All goes to alloc</w:t>
            </w:r>
          </w:p>
        </w:tc>
      </w:tr>
    </w:tbl>
    <w:p>
      <w:r>
        <w:rPr>
          <w:b/>
        </w:rPr>
        <w:t>For HN10 (dispatched=45, OPT_REQ_ORIG=33):</w:t>
      </w:r>
    </w:p>
    <w:p>
      <w:r>
        <w:t>- ALLOC_QTY = MIN(45, 33) = **33**</w:t>
      </w:r>
    </w:p>
    <w:p>
      <w:r>
        <w:t>- HOLD_QTY = 45 - 33 = **12**</w:t>
      </w:r>
    </w:p>
    <w:p>
      <w:pPr>
        <w:pStyle w:val="Heading2"/>
      </w:pPr>
      <w:r>
        <w:t>Step 8.3: ALLOC_STATUS</w:t>
      </w:r>
    </w:p>
    <w:p>
      <w:r>
        <w:rPr>
          <w:rFonts w:ascii="Consolas" w:hAnsi="Consolas"/>
          <w:color w:val="000080"/>
          <w:sz w:val="16"/>
        </w:rPr>
        <w:t>ALLOCATED     = ALLOC_QTY &gt;= OPT_REQ_ORIG</w:t>
        <w:br/>
        <w:t xml:space="preserve">PARTIAL       = ALLOC_QTY &gt; 0 but &lt; OPT_REQ_ORIG  </w:t>
        <w:br/>
        <w:t>NOT_PROCESSED = no allocation</w:t>
        <w:br/>
        <w:t>INELIGIBLE    = failed E1-E5</w:t>
      </w:r>
    </w:p>
    <w:p>
      <w:r>
        <w:rPr>
          <w:b/>
        </w:rPr>
        <w:t>Diagnostic Query:</w:t>
      </w:r>
    </w:p>
    <w:p>
      <w:r>
        <w:rPr>
          <w:rFonts w:ascii="Consolas" w:hAnsi="Consolas"/>
          <w:color w:val="000080"/>
          <w:sz w:val="16"/>
        </w:rPr>
        <w:t>SELECT WERKS, GEN_ART_NUMBER, CLR, OPT_TYPE,</w:t>
        <w:br/>
        <w:t xml:space="preserve">       OPT_REQ_ORIG, OPT_REQ_WH_ORIG,</w:t>
        <w:br/>
        <w:t xml:space="preserve">       ALLOC_QTY, HOLD_QTY, </w:t>
        <w:br/>
        <w:t xml:space="preserve">       ALLOC_QTY + ISNULL(HOLD_QTY, 0) AS TOTAL_DISPATCHED,</w:t>
        <w:br/>
        <w:t xml:space="preserve">       ALLOC_STATUS</w:t>
        <w:br/>
        <w:t>FROM ARS_LISTING_WORKING</w:t>
        <w:br/>
        <w:t>WHERE GEN_ART_NUMBER = 1116112559</w:t>
        <w:br/>
        <w:t>ORDER BY WERKS</w:t>
      </w:r>
    </w:p>
    <w:p>
      <w:r>
        <w:br w:type="page"/>
      </w:r>
    </w:p>
    <w:p>
      <w:pPr>
        <w:pStyle w:val="Heading1"/>
      </w:pPr>
      <w:r>
        <w:t>STEP 8.5: FINALIZE OPT_TYPE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Alloc &gt; 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Final</w:t>
            </w:r>
          </w:p>
        </w:tc>
      </w:tr>
      <w:tr>
        <w:tc>
          <w:tcPr>
            <w:tcW w:type="dxa" w:w="2880"/>
          </w:tcPr>
          <w:p>
            <w:r>
              <w:t>RL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RL</w:t>
            </w:r>
          </w:p>
        </w:tc>
      </w:tr>
      <w:tr>
        <w:tc>
          <w:tcPr>
            <w:tcW w:type="dxa" w:w="2880"/>
          </w:tcPr>
          <w:p>
            <w:r>
              <w:t>TBC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RL</w:t>
            </w:r>
          </w:p>
        </w:tc>
      </w:tr>
      <w:tr>
        <w:tc>
          <w:tcPr>
            <w:tcW w:type="dxa" w:w="2880"/>
          </w:tcPr>
          <w:p>
            <w:r>
              <w:t>TBC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MIX</w:t>
            </w:r>
          </w:p>
        </w:tc>
      </w:tr>
      <w:tr>
        <w:tc>
          <w:tcPr>
            <w:tcW w:type="dxa" w:w="2880"/>
          </w:tcPr>
          <w:p>
            <w:r>
              <w:t>TBL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NL</w:t>
            </w:r>
          </w:p>
        </w:tc>
      </w:tr>
      <w:tr>
        <w:tc>
          <w:tcPr>
            <w:tcW w:type="dxa" w:w="2880"/>
          </w:tcPr>
          <w:p>
            <w:r>
              <w:t>TBL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TBL</w:t>
            </w:r>
          </w:p>
        </w:tc>
      </w:tr>
    </w:tbl>
    <w:p>
      <w:r>
        <w:br w:type="page"/>
      </w:r>
    </w:p>
    <w:p>
      <w:pPr>
        <w:pStyle w:val="Heading1"/>
      </w:pPr>
      <w:r>
        <w:t>STEP 9: CLEANUP</w:t>
      </w:r>
    </w:p>
    <w:p>
      <w:r>
        <w:t>Drop temporary tables: #alloc_pool, #store_budget, ARS_ALLOC_BREAK_RANKS</w:t>
      </w:r>
    </w:p>
    <w:p>
      <w:r>
        <w:br w:type="page"/>
      </w:r>
    </w:p>
    <w:p>
      <w:pPr>
        <w:pStyle w:val="Heading1"/>
      </w:pPr>
      <w:r>
        <w:t>DIAGNOSTIC SUMMARY — Check Each Step</w:t>
      </w:r>
    </w:p>
    <w:p>
      <w:pPr>
        <w:pStyle w:val="Heading2"/>
      </w:pPr>
      <w:r>
        <w:t>1. After Step 1 (alloc_working created):</w:t>
      </w:r>
    </w:p>
    <w:p>
      <w:r>
        <w:rPr>
          <w:rFonts w:ascii="Consolas" w:hAnsi="Consolas"/>
          <w:color w:val="000080"/>
          <w:sz w:val="16"/>
        </w:rPr>
        <w:t xml:space="preserve">SELECT COUNT(*) AS total_rows, </w:t>
        <w:br/>
        <w:t xml:space="preserve">       COUNT(DISTINCT WERKS+'|'+CAST(GEN_ART_NUMBER AS VARCHAR)+'|'+CLR) AS total_opts</w:t>
        <w:br/>
        <w:t>FROM ARS_ALLOC_WORKING</w:t>
      </w:r>
    </w:p>
    <w:p>
      <w:pPr>
        <w:pStyle w:val="Heading2"/>
      </w:pPr>
      <w:r>
        <w:t>2. After Step 2 (CONT + SZ_REQ):</w:t>
      </w:r>
    </w:p>
    <w:p>
      <w:r>
        <w:rPr>
          <w:rFonts w:ascii="Consolas" w:hAnsi="Consolas"/>
          <w:color w:val="000080"/>
          <w:sz w:val="16"/>
        </w:rPr>
        <w:t>-- Check CONT sums to verify size distribution</w:t>
        <w:br/>
        <w:t xml:space="preserve">SELECT WERKS, GEN_ART_NUMBER, CLR, </w:t>
        <w:br/>
        <w:t xml:space="preserve">       SUM(CONT) AS cont_sum, COUNT(*) AS sz_count,</w:t>
        <w:br/>
        <w:t xml:space="preserve">       SUM(SZ_REQ_WH) AS total_sz_req_wh, MAX(OPT_REQ_WH) AS opt_req_wh</w:t>
        <w:br/>
        <w:t>FROM ARS_ALLOC_WORKING</w:t>
        <w:br/>
        <w:t>WHERE WERKS = 'HN10'</w:t>
        <w:br/>
        <w:t>GROUP BY WERKS, GEN_ART_NUMBER, CLR</w:t>
        <w:br/>
        <w:t>ORDER BY cont_sum</w:t>
      </w:r>
    </w:p>
    <w:p>
      <w:pPr>
        <w:pStyle w:val="Heading2"/>
      </w:pPr>
      <w:r>
        <w:t>3. After Step 6 (allocation complete):</w:t>
      </w:r>
    </w:p>
    <w:p>
      <w:r>
        <w:rPr>
          <w:rFonts w:ascii="Consolas" w:hAnsi="Consolas"/>
          <w:color w:val="000080"/>
          <w:sz w:val="16"/>
        </w:rPr>
        <w:t>-- Size-level check</w:t>
        <w:br/>
        <w:t xml:space="preserve">SELECT WERKS, GEN_ART_NUMBER, SZ, CONT, STK_TTL, </w:t>
        <w:br/>
        <w:t xml:space="preserve">       SZ_REQ, SZ_REQ_WH, FNL_Q, ALLOC_QTY, ALLOC_STATUS</w:t>
        <w:br/>
        <w:t>FROM ARS_ALLOC_WORKING</w:t>
        <w:br/>
        <w:t>WHERE GEN_ART_NUMBER = 1116112559 AND WERKS = 'HN10'</w:t>
        <w:br/>
        <w:t>ORDER BY SZ</w:t>
      </w:r>
    </w:p>
    <w:p>
      <w:pPr>
        <w:pStyle w:val="Heading2"/>
      </w:pPr>
      <w:r>
        <w:t>4. After Step 8 (final split):</w:t>
      </w:r>
    </w:p>
    <w:p>
      <w:r>
        <w:rPr>
          <w:rFonts w:ascii="Consolas" w:hAnsi="Consolas"/>
          <w:color w:val="000080"/>
          <w:sz w:val="16"/>
        </w:rPr>
        <w:t>-- OPT-level check</w:t>
        <w:br/>
        <w:t>SELECT WERKS, GEN_ART_NUMBER, CLR, OPT_TYPE,</w:t>
        <w:br/>
        <w:t xml:space="preserve">       OPT_MBQ, OPT_MBQ_WH, OPT_REQ_ORIG, OPT_REQ_WH_ORIG,</w:t>
        <w:br/>
        <w:t xml:space="preserve">       ALLOC_QTY, HOLD_QTY, </w:t>
        <w:br/>
        <w:t xml:space="preserve">       ALLOC_QTY + ISNULL(HOLD_QTY, 0) AS TOTAL,</w:t>
        <w:br/>
        <w:t xml:space="preserve">       ALLOC_STATUS, FINAL_OPT_TYPE</w:t>
        <w:br/>
        <w:t>FROM ARS_LISTING_WORKING</w:t>
        <w:br/>
        <w:t>WHERE WERKS = 'HN10'</w:t>
        <w:br/>
        <w:t>ORDER BY MAJ_CAT, GEN_ART_NUMBER</w:t>
      </w:r>
    </w:p>
    <w:p>
      <w:pPr>
        <w:pStyle w:val="Heading2"/>
      </w:pPr>
      <w:r>
        <w:t>5. Budget check:</w:t>
      </w:r>
    </w:p>
    <w:p>
      <w:r>
        <w:rPr>
          <w:rFonts w:ascii="Consolas" w:hAnsi="Consolas"/>
          <w:color w:val="000080"/>
          <w:sz w:val="16"/>
        </w:rPr>
        <w:t>-- Did any store exceed MJ_REQ?</w:t>
        <w:br/>
        <w:t xml:space="preserve">SELECT W.WERKS, W.MAJ_CAT, </w:t>
        <w:br/>
        <w:t xml:space="preserve">       MAX(W.MJ_REQ) AS MJ_REQ,</w:t>
        <w:br/>
        <w:t xml:space="preserve">       SUM(W.ALLOC_QTY + ISNULL(W.HOLD_QTY, 0)) AS TOTAL_DISPATCHED,</w:t>
        <w:br/>
        <w:t xml:space="preserve">       CASE WHEN SUM(W.ALLOC_QTY + ISNULL(W.HOLD_QTY, 0)) &gt; MAX(W.MJ_REQ) </w:t>
        <w:br/>
        <w:t xml:space="preserve">            THEN 'OVER' ELSE 'OK' END AS STATUS</w:t>
        <w:br/>
        <w:t>FROM ARS_LISTING_WORKING W</w:t>
        <w:br/>
        <w:t>WHERE W.ALLOC_QTY &gt; 0</w:t>
        <w:br/>
        <w:t>GROUP BY W.WERKS, W.MAJ_CAT</w:t>
        <w:br/>
        <w:t>HAVING SUM(W.ALLOC_QTY + ISNULL(W.HOLD_QTY, 0)) &gt; MAX(W.MJ_REQ)</w:t>
        <w:br/>
        <w:t>ORDER BY TOTAL_DISPATCHED DESC</w:t>
      </w:r>
    </w:p>
    <w:p>
      <w:r>
        <w:br w:type="page"/>
      </w:r>
    </w:p>
    <w:p>
      <w:pPr>
        <w:pStyle w:val="Heading1"/>
      </w:pPr>
      <w:r>
        <w:t>KNOWN ISSUES / WATCH POINTS</w:t>
      </w:r>
    </w:p>
    <w:p>
      <w:r>
        <w:t>1. **CONT not summing to 1.0:** If Master_CONT_SZ values for a MAJ_CAT don't cover all sizes, or sum &lt; 1.0, total SZ_REQ_WH will be less than OPT_REQ_WH. This means the OPT won't get fully allocated even if pool has enough.</w:t>
      </w:r>
    </w:p>
    <w:p>
      <w:r>
        <w:t>- **Diagnose:** Check CONT_SUM in diagnostic query #2 above.</w:t>
      </w:r>
    </w:p>
    <w:p>
      <w:r>
        <w:t>- **Options:** Normalize CONT to 1.0 per OPT (business decision), or accept the table values as-is.</w:t>
      </w:r>
    </w:p>
    <w:p>
      <w:r>
        <w:t>2. **OPT_REQ_ORIG = 0:** If OPT_REQ was 0 at start (STK_TTL &gt;= OPT_MBQ), OPT_REQ_ORIG = 0, so ALLOC_QTY = 0 and everything goes to HOLD_QTY. This is by design — the store doesn't need base stock.</w:t>
      </w:r>
    </w:p>
    <w:p>
      <w:r>
        <w:t>3. **Pool exhaustion:** When many stores compete for the same pool, lower-ranked stores may get PARTIAL or 0 allocation. Check pool remaining after allocation.</w:t>
      </w:r>
    </w:p>
    <w:p>
      <w:r>
        <w:t>4. **IS_NEW=0 (existing options):** OPT_MBQ_WH = OPT_MBQ (no hold days), so HOLD_QTY is always 0. This is correct — hold buffer only applies to new listings.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