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ARS v2.0 — Process Workflow &amp; Formulas</w:t>
      </w:r>
    </w:p>
    <w:p>
      <w:pPr>
        <w:pStyle w:val="Heading2"/>
      </w:pPr>
      <w:r>
        <w:t>Document Purpose</w:t>
      </w:r>
    </w:p>
    <w:p>
      <w:r>
        <w:rPr>
          <w:rFonts w:ascii="Calibri" w:hAnsi="Calibri"/>
          <w:sz w:val="20"/>
        </w:rPr>
        <w:t xml:space="preserve">This document explains the three core data preparation processes in ARS: </w:t>
      </w:r>
      <w:r>
        <w:rPr>
          <w:rFonts w:ascii="Calibri" w:hAnsi="Calibri"/>
          <w:b/>
          <w:sz w:val="20"/>
        </w:rPr>
        <w:t>MSA Stock Calculation</w:t>
      </w:r>
      <w:r>
        <w:rPr>
          <w:rFonts w:ascii="Calibri" w:hAnsi="Calibri"/>
          <w:sz w:val="20"/>
        </w:rPr>
        <w:t xml:space="preserve">, </w:t>
      </w:r>
      <w:r>
        <w:rPr>
          <w:rFonts w:ascii="Calibri" w:hAnsi="Calibri"/>
          <w:b/>
          <w:sz w:val="20"/>
        </w:rPr>
        <w:t>Grid Builder</w:t>
      </w:r>
      <w:r>
        <w:rPr>
          <w:rFonts w:ascii="Calibri" w:hAnsi="Calibri"/>
          <w:sz w:val="20"/>
        </w:rPr>
        <w:t xml:space="preserve">, and </w:t>
      </w:r>
      <w:r>
        <w:rPr>
          <w:rFonts w:ascii="Calibri" w:hAnsi="Calibri"/>
          <w:b/>
          <w:sz w:val="20"/>
        </w:rPr>
        <w:t>Listing Generation</w:t>
      </w:r>
      <w:r>
        <w:rPr>
          <w:rFonts w:ascii="Calibri" w:hAnsi="Calibri"/>
          <w:sz w:val="20"/>
        </w:rPr>
        <w:t xml:space="preserve"> — including all formulas, steps, input/output tables, and business rules.</w:t>
      </w:r>
    </w:p>
    <w:p/>
    <w:p>
      <w:pPr>
        <w:pStyle w:val="Heading1"/>
      </w:pPr>
      <w:r>
        <w:t>1. MSA STOCK CALCULATION</w:t>
      </w:r>
    </w:p>
    <w:p>
      <w:pPr>
        <w:pStyle w:val="Heading2"/>
      </w:pPr>
      <w:r>
        <w:t>What It Does</w:t>
      </w:r>
    </w:p>
    <w:p>
      <w:r>
        <w:rPr>
          <w:rFonts w:ascii="Calibri" w:hAnsi="Calibri"/>
          <w:sz w:val="20"/>
        </w:rPr>
        <w:t xml:space="preserve">Calculates </w:t>
      </w:r>
      <w:r>
        <w:rPr>
          <w:rFonts w:ascii="Calibri" w:hAnsi="Calibri"/>
          <w:b/>
          <w:sz w:val="20"/>
        </w:rPr>
        <w:t>available stock per store/article</w:t>
      </w:r>
      <w:r>
        <w:rPr>
          <w:rFonts w:ascii="Calibri" w:hAnsi="Calibri"/>
          <w:sz w:val="20"/>
        </w:rPr>
        <w:t xml:space="preserve"> by combining warehouse stock data with pending allocations, then determines which articles have enough stock to recommend.</w:t>
      </w:r>
    </w:p>
    <w:p>
      <w:pPr>
        <w:pStyle w:val="Heading2"/>
      </w:pPr>
      <w:r>
        <w:t>Input Tables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Table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Key Columns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VW_ET_MSA_STK_WITH_MASTER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Stock + master product view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ST_CD, SLOC, STK_Q, ARTICLE_NUMBER, MAJ_CAT, GEN_ART_NUMBER, CLR, SEG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MASTER_ALC_PEND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Pending allocations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RDC, ARTICLE_NUMBER, MOA, QTY</w:t>
            </w:r>
          </w:p>
        </w:tc>
      </w:tr>
    </w:tbl>
    <w:p>
      <w:pPr>
        <w:pStyle w:val="Heading2"/>
      </w:pPr>
      <w:r>
        <w:t>9-Step Algorithm</w:t>
      </w:r>
    </w:p>
    <w:p>
      <w:pPr>
        <w:pStyle w:val="Heading3"/>
      </w:pPr>
      <w:r>
        <w:t>Step 1 — Filter by SLOC</w:t>
      </w:r>
    </w:p>
    <w:p>
      <w:r>
        <w:rPr>
          <w:rFonts w:ascii="Calibri" w:hAnsi="Calibri"/>
          <w:sz w:val="20"/>
        </w:rPr>
        <w:t>Filter stock data to only the selected SLOCs (storage locations). If no SLOCs specified, use all.</w:t>
      </w:r>
    </w:p>
    <w:p>
      <w:pPr>
        <w:pStyle w:val="Heading3"/>
      </w:pPr>
      <w:r>
        <w:t>Step 2 — Numeric Safety</w:t>
      </w:r>
    </w:p>
    <w:p>
      <w:r>
        <w:rPr>
          <w:rFonts w:ascii="Calibri" w:hAnsi="Calibri"/>
          <w:sz w:val="20"/>
        </w:rPr>
        <w:t>Convert STK_Q (stock quantity) to numeric. Fill any missing/NaN values with 0.</w:t>
      </w:r>
    </w:p>
    <w:p>
      <w:pPr>
        <w:pStyle w:val="Heading3"/>
      </w:pPr>
      <w:r>
        <w:t>Step 3 — Default Fill</w:t>
      </w:r>
    </w:p>
    <w:p>
      <w:r>
        <w:rPr>
          <w:rFonts w:ascii="Calibri" w:hAnsi="Calibri"/>
          <w:sz w:val="20"/>
        </w:rPr>
        <w:t>Fill missing dimension values to prevent GROUP BY issues: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Default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CLR (Color)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A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SZ (Size)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A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M_VND_CD (Vendor Code)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M_VND_NM (Vendor Name)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NA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MACRO_MVGR, MICRO_MVGR, FAB, SSN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NA</w:t>
            </w:r>
          </w:p>
        </w:tc>
      </w:tr>
    </w:tbl>
    <w:p>
      <w:pPr>
        <w:pStyle w:val="Heading3"/>
      </w:pPr>
      <w:r>
        <w:t>Step 4 — Segment Filter</w:t>
      </w:r>
    </w:p>
    <w:p>
      <w:r>
        <w:rPr>
          <w:rFonts w:ascii="Calibri" w:hAnsi="Calibri"/>
          <w:sz w:val="20"/>
        </w:rPr>
        <w:t xml:space="preserve">Keep only rows where SEG (segment) is </w:t>
      </w:r>
      <w:r>
        <w:rPr>
          <w:rFonts w:ascii="Calibri" w:hAnsi="Calibri"/>
          <w:b/>
          <w:sz w:val="20"/>
        </w:rPr>
        <w:t>APP</w:t>
      </w:r>
      <w:r>
        <w:rPr>
          <w:rFonts w:ascii="Calibri" w:hAnsi="Calibri"/>
          <w:sz w:val="20"/>
        </w:rPr>
        <w:t xml:space="preserve"> (Apparel) or </w:t>
      </w:r>
      <w:r>
        <w:rPr>
          <w:rFonts w:ascii="Calibri" w:hAnsi="Calibri"/>
          <w:b/>
          <w:sz w:val="20"/>
        </w:rPr>
        <w:t>GM</w:t>
      </w:r>
      <w:r>
        <w:rPr>
          <w:rFonts w:ascii="Calibri" w:hAnsi="Calibri"/>
          <w:sz w:val="20"/>
        </w:rPr>
        <w:t xml:space="preserve"> (General Merchandise).</w:t>
      </w:r>
    </w:p>
    <w:p>
      <w:pPr>
        <w:pStyle w:val="Heading3"/>
      </w:pPr>
      <w:r>
        <w:t>Step 5 — Pivot by SLOC</w:t>
      </w:r>
    </w:p>
    <w:p>
      <w:r>
        <w:rPr>
          <w:rFonts w:ascii="Calibri" w:hAnsi="Calibri"/>
          <w:sz w:val="20"/>
        </w:rPr>
        <w:t>Transform from long format to wide format:</w:t>
      </w:r>
    </w:p>
    <w:p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b/>
          <w:sz w:val="20"/>
        </w:rPr>
        <w:t>Rows</w:t>
      </w:r>
      <w:r>
        <w:rPr>
          <w:rFonts w:ascii="Calibri" w:hAnsi="Calibri"/>
          <w:sz w:val="20"/>
        </w:rPr>
        <w:t>: Each unique article/store combination</w:t>
      </w:r>
    </w:p>
    <w:p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b/>
          <w:sz w:val="20"/>
        </w:rPr>
        <w:t>Columns</w:t>
      </w:r>
      <w:r>
        <w:rPr>
          <w:rFonts w:ascii="Calibri" w:hAnsi="Calibri"/>
          <w:sz w:val="20"/>
        </w:rPr>
        <w:t>: One column per SLOC (e.g., 0001, 0002, 0004...)</w:t>
      </w:r>
    </w:p>
    <w:p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b/>
          <w:sz w:val="20"/>
        </w:rPr>
        <w:t>Values</w:t>
      </w:r>
      <w:r>
        <w:rPr>
          <w:rFonts w:ascii="Calibri" w:hAnsi="Calibri"/>
          <w:sz w:val="20"/>
        </w:rPr>
        <w:t>: SUM of stock quantities</w:t>
      </w:r>
    </w:p>
    <w:p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b/>
          <w:sz w:val="20"/>
        </w:rPr>
        <w:t>STK_QTY</w:t>
      </w:r>
      <w:r>
        <w:rPr>
          <w:rFonts w:ascii="Calibri" w:hAnsi="Calibri"/>
          <w:sz w:val="20"/>
        </w:rPr>
        <w:t xml:space="preserve"> = Sum of all SLOC columns (total stock)</w:t>
      </w:r>
    </w:p>
    <w:p>
      <w:pPr>
        <w:pStyle w:val="Heading3"/>
      </w:pPr>
      <w:r>
        <w:t>Step 6 — Merge Pending Allocations</w:t>
      </w:r>
    </w:p>
    <w:p>
      <w:r>
        <w:rPr>
          <w:rFonts w:ascii="Calibri" w:hAnsi="Calibri"/>
          <w:sz w:val="20"/>
        </w:rPr>
        <w:t>Join with MASTER_ALC_PEND to get pending allocation quantities:</w:t>
      </w:r>
    </w:p>
    <w:p>
      <w:r>
        <w:rPr>
          <w:rFonts w:ascii="Calibri" w:hAnsi="Calibri"/>
          <w:sz w:val="20"/>
        </w:rPr>
        <w:t>- Pivot pending data by MOA (method of allocation)</w:t>
      </w:r>
    </w:p>
    <w:p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b/>
          <w:sz w:val="20"/>
        </w:rPr>
        <w:t>PEND_QTY</w:t>
      </w:r>
      <w:r>
        <w:rPr>
          <w:rFonts w:ascii="Calibri" w:hAnsi="Calibri"/>
          <w:sz w:val="20"/>
        </w:rPr>
        <w:t xml:space="preserve"> = Sum of all pending MOA columns</w:t>
      </w:r>
    </w:p>
    <w:p>
      <w:r>
        <w:rPr>
          <w:rFonts w:ascii="Calibri" w:hAnsi="Calibri"/>
          <w:sz w:val="20"/>
        </w:rPr>
        <w:t>- Left join on (ST_CD = RDC) and ARTICLE_NUMBER</w:t>
      </w:r>
    </w:p>
    <w:p>
      <w:pPr>
        <w:pStyle w:val="Heading3"/>
      </w:pPr>
      <w:r>
        <w:t>Step 7 — Calculate Final Quantity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>FNL_Q = MAX(STK_QTY - PEND_QTY, 0)</w:t>
      </w:r>
    </w:p>
    <w:p>
      <w:r>
        <w:rPr>
          <w:rFonts w:ascii="Calibri" w:hAnsi="Calibri"/>
          <w:sz w:val="20"/>
        </w:rPr>
        <w:t>*Final available quantity = stock minus pending allocations (minimum 0).*</w:t>
      </w:r>
    </w:p>
    <w:p>
      <w:pPr>
        <w:pStyle w:val="Heading3"/>
      </w:pPr>
      <w:r>
        <w:t>Step 8 — Generate Color Variants</w:t>
      </w:r>
    </w:p>
    <w:p>
      <w:r>
        <w:rPr>
          <w:rFonts w:ascii="Calibri" w:hAnsi="Calibri"/>
          <w:sz w:val="20"/>
        </w:rPr>
        <w:t xml:space="preserve">Group by (ST_CD, MAJ_CAT, GEN_ART_NUMBER, CLR) and filter: only keep groups where </w:t>
      </w:r>
      <w:r>
        <w:rPr>
          <w:rFonts w:ascii="Calibri" w:hAnsi="Calibri"/>
          <w:b/>
          <w:sz w:val="20"/>
        </w:rPr>
        <w:t>FNL_Q &gt; threshold</w:t>
      </w:r>
      <w:r>
        <w:rPr>
          <w:rFonts w:ascii="Calibri" w:hAnsi="Calibri"/>
          <w:sz w:val="20"/>
        </w:rPr>
        <w:t xml:space="preserve"> (default 25 units).</w:t>
      </w:r>
    </w:p>
    <w:p>
      <w:pPr>
        <w:pStyle w:val="Heading3"/>
      </w:pPr>
      <w:r>
        <w:t>Step 9 — Aggregate to Hierarchy</w:t>
      </w:r>
    </w:p>
    <w:p>
      <w:r>
        <w:rPr>
          <w:rFonts w:ascii="Calibri" w:hAnsi="Calibri"/>
          <w:sz w:val="20"/>
        </w:rPr>
        <w:t xml:space="preserve">Group by hierarchy columns (excluding ARTICLE_NUMBER, SZ) and SUM all numeric columns. Rename ST_CD to </w:t>
      </w:r>
      <w:r>
        <w:rPr>
          <w:rFonts w:ascii="Calibri" w:hAnsi="Calibri"/>
          <w:b/>
          <w:sz w:val="20"/>
        </w:rPr>
        <w:t>RDC</w:t>
      </w:r>
      <w:r>
        <w:rPr>
          <w:rFonts w:ascii="Calibri" w:hAnsi="Calibri"/>
          <w:sz w:val="20"/>
        </w:rPr>
        <w:t xml:space="preserve"> in output.</w:t>
      </w:r>
    </w:p>
    <w:p>
      <w:pPr>
        <w:pStyle w:val="Heading2"/>
      </w:pPr>
      <w:r>
        <w:t>Output Tables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Table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Grain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ARS_MSA_TOTAL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Full pivot with all SLOCs + FNL_Q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Per article/store/size/color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ARS_MSA_GEN_ART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Aggregated by gen-art + color (recommended articles)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Per RDC/MAJ_CAT/GEN_ART/CLR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ARS_MSA_VAR_ART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Color variants (detailed before aggregation)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Per RDC/MAJ_CAT/GEN_ART/CLR (with threshold filter)</w:t>
            </w:r>
          </w:p>
        </w:tc>
      </w:tr>
    </w:tbl>
    <w:p/>
    <w:p>
      <w:pPr>
        <w:pStyle w:val="Heading1"/>
      </w:pPr>
      <w:r>
        <w:t>2. PRE-GRID CALCULATIONS</w:t>
      </w:r>
    </w:p>
    <w:p>
      <w:pPr>
        <w:pStyle w:val="Heading2"/>
      </w:pPr>
      <w:r>
        <w:t>What It Does</w:t>
      </w:r>
    </w:p>
    <w:p>
      <w:r>
        <w:rPr>
          <w:rFonts w:ascii="Calibri" w:hAnsi="Calibri"/>
          <w:sz w:val="20"/>
        </w:rPr>
        <w:t xml:space="preserve">Prepares </w:t>
      </w:r>
      <w:r>
        <w:rPr>
          <w:rFonts w:ascii="Calibri" w:hAnsi="Calibri"/>
          <w:b/>
          <w:sz w:val="20"/>
        </w:rPr>
        <w:t>per-day sale rates</w:t>
      </w:r>
      <w:r>
        <w:rPr>
          <w:rFonts w:ascii="Calibri" w:hAnsi="Calibri"/>
          <w:sz w:val="20"/>
        </w:rPr>
        <w:t xml:space="preserve"> (SAL_PD) and </w:t>
      </w:r>
      <w:r>
        <w:rPr>
          <w:rFonts w:ascii="Calibri" w:hAnsi="Calibri"/>
          <w:b/>
          <w:sz w:val="20"/>
        </w:rPr>
        <w:t>sale day counts</w:t>
      </w:r>
      <w:r>
        <w:rPr>
          <w:rFonts w:ascii="Calibri" w:hAnsi="Calibri"/>
          <w:sz w:val="20"/>
        </w:rPr>
        <w:t xml:space="preserve"> (SAL_D) at two levels — MAJ_CAT and Article — by merging store-level and company-level master data. These feed into the Grid Builder's MBQ/OPT_CNT formulas.</w:t>
      </w:r>
    </w:p>
    <w:p>
      <w:pPr>
        <w:pStyle w:val="Heading2"/>
      </w:pPr>
      <w:r>
        <w:t>Input Tables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Table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Level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Master_ALC_INPUT_ST_MAJ_CAT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Store-level settings per MAJ_CAT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Store x MAJ_CAT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Master_ALC_INPUT_CO_MAJ_CAT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Company-level settings per MAJ_CAT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MAJ_CAT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Master_ALC_INPUT_ST_MASTER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Store master (days, coverage)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Store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Master_ALC_INPUT_ST_ART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Store-level article settings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Store x Article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MASTER_ALC_INPUT_CO_ART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Company-level article settings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Article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MASTER_GEN_ART_SALE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Article-level sales data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Store x MAJ_CAT x GEN_ART x CLR</w:t>
            </w:r>
          </w:p>
        </w:tc>
      </w:tr>
    </w:tbl>
    <w:p>
      <w:pPr>
        <w:pStyle w:val="Heading2"/>
      </w:pPr>
      <w:r>
        <w:t>MAJ_CAT Level Pipeline</w:t>
      </w:r>
    </w:p>
    <w:p>
      <w:pPr>
        <w:pStyle w:val="Heading3"/>
      </w:pPr>
      <w:r>
        <w:t>Step 1 — Create Working Table</w:t>
      </w:r>
    </w:p>
    <w:p>
      <w:r>
        <w:rPr>
          <w:rFonts w:ascii="Calibri" w:hAnsi="Calibri"/>
          <w:sz w:val="20"/>
        </w:rPr>
        <w:t xml:space="preserve">Copy </w:t>
      </w:r>
      <w:r>
        <w:rPr>
          <w:rFonts w:ascii="Consolas" w:hAnsi="Consolas"/>
          <w:sz w:val="18"/>
        </w:rPr>
        <w:t>Master_ALC_INPUT_ST_MAJ_CAT</w:t>
      </w:r>
      <w:r>
        <w:rPr>
          <w:rFonts w:ascii="Calibri" w:hAnsi="Calibri"/>
          <w:sz w:val="20"/>
        </w:rPr>
        <w:t xml:space="preserve"> into </w:t>
      </w:r>
      <w:r>
        <w:rPr>
          <w:rFonts w:ascii="Consolas" w:hAnsi="Consolas"/>
          <w:sz w:val="18"/>
        </w:rPr>
        <w:t>ARS_CALC_ST_MAJ_CAT</w:t>
      </w:r>
      <w:r>
        <w:rPr>
          <w:rFonts w:ascii="Calibri" w:hAnsi="Calibri"/>
          <w:sz w:val="20"/>
        </w:rPr>
        <w:t>.</w:t>
      </w:r>
    </w:p>
    <w:p>
      <w:pPr>
        <w:pStyle w:val="Heading3"/>
      </w:pPr>
      <w:r>
        <w:t>Step 2 — Merge Company Values</w:t>
      </w:r>
    </w:p>
    <w:p>
      <w:r>
        <w:rPr>
          <w:rFonts w:ascii="Calibri" w:hAnsi="Calibri"/>
          <w:sz w:val="20"/>
        </w:rPr>
        <w:t>For each column, apply merge rules between store (ST) and company (CO):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Rule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LISTING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co_override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Company value always wins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I_ROD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co_override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Company value always wins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DPN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max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Take the higher of ST or CO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DISP_Q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max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Take the higher of ST or CO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DISP_GR_DGR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max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Take the higher of ST or CO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BGT_SL_GR_DGR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max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Take the higher of ST or CO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CLR_MIN, CLR_MAX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max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Take the higher of ST or CO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MANUAL_MBQ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max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Take the higher of ST or CO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CONT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st_first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Store wins; CO only if store is blank</w:t>
            </w:r>
          </w:p>
        </w:tc>
      </w:tr>
    </w:tbl>
    <w:p>
      <w:pPr>
        <w:pStyle w:val="Heading3"/>
      </w:pPr>
      <w:r>
        <w:t>Step 3 — Apply Defaults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Default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Rule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LISTING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Blank or 'Y' becomes 1; 'N' becomes 0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I_ROD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NULL or 0 becomes 1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DISP_GR_DGR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NULL or 0 becomes 1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LW_ACT_SL_GR_DGR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NULL or 0 becomes 1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BGT_SL_GR_DGR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NULL or 0 becomes 1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MANUAL_MBQ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NULL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Values &lt;= 0 set to NULL</w:t>
            </w:r>
          </w:p>
        </w:tc>
      </w:tr>
    </w:tbl>
    <w:p>
      <w:pPr>
        <w:pStyle w:val="Heading3"/>
      </w:pPr>
      <w:r>
        <w:t>Step 4 — Calculate SAL_D (Total Sale Days)</w:t>
      </w:r>
    </w:p>
    <w:p>
      <w:r>
        <w:rPr>
          <w:rFonts w:ascii="Calibri" w:hAnsi="Calibri"/>
          <w:sz w:val="20"/>
        </w:rPr>
        <w:t>Three priority sources (highest wins):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>Priority 1: ST_MAJ_CAT own SL_CVR (if &gt; 0)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 xml:space="preserve">  SAL_D = INT_DAYS + PRD_DAYS + ST_SL_CVR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>Priority 2: CO_MAJ_CAT SL_CVR (if &gt; 0)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 xml:space="preserve">  SAL_D = INT_DAYS + PRD_DAYS + CO_SL_CVR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>Priority 3: ST_MASTER SL_CVR (base/default)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 xml:space="preserve">  SAL_D = INT_DAYS + PRD_DAYS + ST_MASTER_SL_CVR</w:t>
      </w:r>
    </w:p>
    <w:p>
      <w:r>
        <w:rPr>
          <w:rFonts w:ascii="Calibri" w:hAnsi="Calibri"/>
          <w:sz w:val="20"/>
        </w:rPr>
        <w:t>Where:</w:t>
      </w:r>
    </w:p>
    <w:p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b/>
          <w:sz w:val="20"/>
        </w:rPr>
        <w:t>INT_DAYS</w:t>
      </w:r>
      <w:r>
        <w:rPr>
          <w:rFonts w:ascii="Calibri" w:hAnsi="Calibri"/>
          <w:sz w:val="20"/>
        </w:rPr>
        <w:t>: Internal days (from ST_MASTER)</w:t>
      </w:r>
    </w:p>
    <w:p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b/>
          <w:sz w:val="20"/>
        </w:rPr>
        <w:t>PRD_DAYS</w:t>
      </w:r>
      <w:r>
        <w:rPr>
          <w:rFonts w:ascii="Calibri" w:hAnsi="Calibri"/>
          <w:sz w:val="20"/>
        </w:rPr>
        <w:t>: Period days (from ST_MASTER)</w:t>
      </w:r>
    </w:p>
    <w:p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b/>
          <w:sz w:val="20"/>
        </w:rPr>
        <w:t>SL_CVR</w:t>
      </w:r>
      <w:r>
        <w:rPr>
          <w:rFonts w:ascii="Calibri" w:hAnsi="Calibri"/>
          <w:sz w:val="20"/>
        </w:rPr>
        <w:t>: Sale coverage days (from the priority source)</w:t>
      </w:r>
    </w:p>
    <w:p>
      <w:pPr>
        <w:pStyle w:val="Heading3"/>
      </w:pPr>
      <w:r>
        <w:t>Step 5 — Calculate SAL_PD (Per-Day Sale)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>IF SAL_D = 0 OR CM_REM_D = 0: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 xml:space="preserve">    SAL_PD = 0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>ELSE IF CM_REM_D &gt;= SAL_D: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 xml:space="preserve">    SAL_PD = CM_SAL_Q / CM_REM_D / SAL_D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 xml:space="preserve">    (Current month only — enough remaining days)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>ELSE: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 xml:space="preserve">    SAL_PD = (CM_SAL_Q + (NM_SAL_Q / NM_REM_D) * (SAL_D - CM_REM_D)) / SAL_D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 xml:space="preserve">    (Blend: current month + next month to fill the gap)</w:t>
      </w:r>
    </w:p>
    <w:p>
      <w:r>
        <w:rPr>
          <w:rFonts w:ascii="Calibri" w:hAnsi="Calibri"/>
          <w:sz w:val="20"/>
        </w:rPr>
        <w:t>Where:</w:t>
      </w:r>
    </w:p>
    <w:p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b/>
          <w:sz w:val="20"/>
        </w:rPr>
        <w:t>CM_SAL_Q</w:t>
      </w:r>
      <w:r>
        <w:rPr>
          <w:rFonts w:ascii="Calibri" w:hAnsi="Calibri"/>
          <w:sz w:val="20"/>
        </w:rPr>
        <w:t>: Current month sale quantity</w:t>
      </w:r>
    </w:p>
    <w:p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b/>
          <w:sz w:val="20"/>
        </w:rPr>
        <w:t>CM_REM_D</w:t>
      </w:r>
      <w:r>
        <w:rPr>
          <w:rFonts w:ascii="Calibri" w:hAnsi="Calibri"/>
          <w:sz w:val="20"/>
        </w:rPr>
        <w:t>: Current month remaining days</w:t>
      </w:r>
    </w:p>
    <w:p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b/>
          <w:sz w:val="20"/>
        </w:rPr>
        <w:t>NM_SAL_Q</w:t>
      </w:r>
      <w:r>
        <w:rPr>
          <w:rFonts w:ascii="Calibri" w:hAnsi="Calibri"/>
          <w:sz w:val="20"/>
        </w:rPr>
        <w:t>: Next month sale quantity</w:t>
      </w:r>
    </w:p>
    <w:p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b/>
          <w:sz w:val="20"/>
        </w:rPr>
        <w:t>NM_REM_D</w:t>
      </w:r>
      <w:r>
        <w:rPr>
          <w:rFonts w:ascii="Calibri" w:hAnsi="Calibri"/>
          <w:sz w:val="20"/>
        </w:rPr>
        <w:t>: Next month remaining days</w:t>
      </w:r>
    </w:p>
    <w:p>
      <w:pPr>
        <w:pStyle w:val="Heading2"/>
      </w:pPr>
      <w:r>
        <w:t>Article Level Pipeline</w:t>
      </w:r>
    </w:p>
    <w:p>
      <w:r>
        <w:rPr>
          <w:rFonts w:ascii="Calibri" w:hAnsi="Calibri"/>
          <w:sz w:val="20"/>
        </w:rPr>
        <w:t xml:space="preserve">Mirrors MAJ_CAT level but at article grain. Uses </w:t>
      </w:r>
      <w:r>
        <w:rPr>
          <w:rFonts w:ascii="Consolas" w:hAnsi="Consolas"/>
          <w:sz w:val="18"/>
        </w:rPr>
        <w:t>MASTER_GEN_ART_SALE</w:t>
      </w:r>
      <w:r>
        <w:rPr>
          <w:rFonts w:ascii="Calibri" w:hAnsi="Calibri"/>
          <w:sz w:val="20"/>
        </w:rPr>
        <w:t xml:space="preserve"> for sale quantities and </w:t>
      </w:r>
      <w:r>
        <w:rPr>
          <w:rFonts w:ascii="Consolas" w:hAnsi="Consolas"/>
          <w:sz w:val="18"/>
        </w:rPr>
        <w:t>Master_ALC_INPUT_CO_ART</w:t>
      </w:r>
      <w:r>
        <w:rPr>
          <w:rFonts w:ascii="Calibri" w:hAnsi="Calibri"/>
          <w:sz w:val="20"/>
        </w:rPr>
        <w:t xml:space="preserve"> for company defaults.</w:t>
      </w:r>
    </w:p>
    <w:p>
      <w:pPr>
        <w:pStyle w:val="Heading2"/>
      </w:pPr>
      <w:r>
        <w:t>Output Tables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Table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ARS_CALC_ST_MAJ_CAT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Working table with DPN, SAL_D, SAL_PD per store x MAJ_CAT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ARS_CALC_ST_ART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Working table with SAL_D, SAL_PD per store x article</w:t>
            </w:r>
          </w:p>
        </w:tc>
      </w:tr>
    </w:tbl>
    <w:p/>
    <w:p>
      <w:pPr>
        <w:pStyle w:val="Heading1"/>
      </w:pPr>
      <w:r>
        <w:t>3. GRID BUILDER</w:t>
      </w:r>
    </w:p>
    <w:p>
      <w:pPr>
        <w:pStyle w:val="Heading2"/>
      </w:pPr>
      <w:r>
        <w:t>What It Does</w:t>
      </w:r>
    </w:p>
    <w:p>
      <w:r>
        <w:rPr>
          <w:rFonts w:ascii="Calibri" w:hAnsi="Calibri"/>
          <w:sz w:val="20"/>
        </w:rPr>
        <w:t xml:space="preserve">Creates </w:t>
      </w:r>
      <w:r>
        <w:rPr>
          <w:rFonts w:ascii="Calibri" w:hAnsi="Calibri"/>
          <w:b/>
          <w:sz w:val="20"/>
        </w:rPr>
        <w:t>dynamic pivot-grid tables</w:t>
      </w:r>
      <w:r>
        <w:rPr>
          <w:rFonts w:ascii="Calibri" w:hAnsi="Calibri"/>
          <w:sz w:val="20"/>
        </w:rPr>
        <w:t xml:space="preserve"> that show stock quantities per store/SLOC combination, enriched with contribution percentages, MBQ (Minimum Base Quantity), and OPT_CNT (Option Count). Each grid is defined by its hierarchy columns (e.g., WERKS + MAJ_CAT, or WERKS + MAJ_CAT + RNG_SEG).</w:t>
      </w:r>
    </w:p>
    <w:p>
      <w:pPr>
        <w:pStyle w:val="Heading2"/>
      </w:pPr>
      <w:r>
        <w:t>Grid Definition</w:t>
      </w:r>
    </w:p>
    <w:p>
      <w:r>
        <w:rPr>
          <w:rFonts w:ascii="Calibri" w:hAnsi="Calibri"/>
          <w:sz w:val="20"/>
        </w:rPr>
        <w:t xml:space="preserve">Each grid in </w:t>
      </w:r>
      <w:r>
        <w:rPr>
          <w:rFonts w:ascii="Consolas" w:hAnsi="Consolas"/>
          <w:sz w:val="18"/>
        </w:rPr>
        <w:t>ARS_GRID_BUILDER</w:t>
      </w:r>
      <w:r>
        <w:rPr>
          <w:rFonts w:ascii="Calibri" w:hAnsi="Calibri"/>
          <w:sz w:val="20"/>
        </w:rPr>
        <w:t xml:space="preserve"> defines: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Example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grid_name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MJ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Identifier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hierarchy_columns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["WERKS", "MAJ_CAT"]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Grouping level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kpi_filter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STK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Only use SLOCs with this KPI type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output_table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ARS_GRID_MJ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Result table name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Active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Only active grids are executed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pivot_only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If 1: skip lookups &amp; calculations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weightage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Priority weight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grid_group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Primary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Classification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use_for_opt_sale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If 1: used for PER_OPT_SALE in listing</w:t>
            </w:r>
          </w:p>
        </w:tc>
      </w:tr>
    </w:tbl>
    <w:p>
      <w:pPr>
        <w:pStyle w:val="Heading2"/>
      </w:pPr>
      <w:r>
        <w:t>Execution Flow (per grid)</w:t>
      </w:r>
    </w:p>
    <w:p>
      <w:pPr>
        <w:pStyle w:val="Heading3"/>
      </w:pPr>
      <w:r>
        <w:t>Step 1 — Get Active SLOCs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>Source: ET_STORE_STOCK + ARS_STORE_SLOC_SETTINGS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>Filter: STATUS = 'ACTIVE', KPI = grid's kpi_filter (if set)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>Result: List of SLOC codes (e.g., 0001, 0002, 0004, DH24_PRD_QTY...)</w:t>
      </w:r>
    </w:p>
    <w:p>
      <w:pPr>
        <w:pStyle w:val="Heading3"/>
      </w:pPr>
      <w:r>
        <w:t>Step 2 — Pivot Stock Data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>Source: ET_STORE_STOCK (28M rows)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>LEFT JOIN: vw_master_product (for hierarchy columns like MAJ_CAT, RNG_SEG)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>Pivot: SLOC → columns, SUM(stock value) per hierarchy combination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>Output columns: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 xml:space="preserve">  [hierarchy_cols] + [one column per SLOC] + [STK_TTL]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>STK_TTL = SUM of all STK-type SLOC columns</w:t>
      </w:r>
    </w:p>
    <w:p>
      <w:pPr>
        <w:pStyle w:val="Heading3"/>
      </w:pPr>
      <w:r>
        <w:t>Step 3 — Post-Pivot Lookups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Lookup 1: LISTING Filter</w:t>
      </w:r>
      <w:r>
        <w:rPr>
          <w:rFonts w:ascii="Calibri" w:hAnsi="Calibri"/>
          <w:sz w:val="20"/>
        </w:rPr>
      </w:r>
    </w:p>
    <w:p>
      <w:r>
        <w:rPr>
          <w:rFonts w:ascii="Calibri" w:hAnsi="Calibri"/>
          <w:sz w:val="20"/>
        </w:rPr>
        <w:t xml:space="preserve">- Source: </w:t>
      </w:r>
      <w:r>
        <w:rPr>
          <w:rFonts w:ascii="Consolas" w:hAnsi="Consolas"/>
          <w:sz w:val="18"/>
        </w:rPr>
        <w:t>Master_ALC_INPUT_ST_MASTER</w:t>
      </w:r>
      <w:r>
        <w:rPr>
          <w:rFonts w:ascii="Calibri" w:hAnsi="Calibri"/>
          <w:sz w:val="20"/>
        </w:rPr>
      </w:r>
    </w:p>
    <w:p>
      <w:r>
        <w:rPr>
          <w:rFonts w:ascii="Calibri" w:hAnsi="Calibri"/>
          <w:sz w:val="20"/>
        </w:rPr>
        <w:t>- Join on: WERKS = ST_CD</w:t>
      </w:r>
    </w:p>
    <w:p>
      <w:r>
        <w:rPr>
          <w:rFonts w:ascii="Calibri" w:hAnsi="Calibri"/>
          <w:sz w:val="20"/>
        </w:rPr>
        <w:t xml:space="preserve">- Action: </w:t>
      </w:r>
      <w:r>
        <w:rPr>
          <w:rFonts w:ascii="Calibri" w:hAnsi="Calibri"/>
          <w:b/>
          <w:sz w:val="20"/>
        </w:rPr>
        <w:t>DELETE</w:t>
      </w:r>
      <w:r>
        <w:rPr>
          <w:rFonts w:ascii="Calibri" w:hAnsi="Calibri"/>
          <w:sz w:val="20"/>
        </w:rPr>
        <w:t xml:space="preserve"> rows where LISTING != 1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Lookup 2: Calculation Data</w:t>
      </w:r>
      <w:r>
        <w:rPr>
          <w:rFonts w:ascii="Calibri" w:hAnsi="Calibri"/>
          <w:sz w:val="20"/>
        </w:rPr>
      </w:r>
    </w:p>
    <w:p>
      <w:r>
        <w:rPr>
          <w:rFonts w:ascii="Calibri" w:hAnsi="Calibri"/>
          <w:sz w:val="20"/>
        </w:rPr>
        <w:t xml:space="preserve">- Source: </w:t>
      </w:r>
      <w:r>
        <w:rPr>
          <w:rFonts w:ascii="Consolas" w:hAnsi="Consolas"/>
          <w:sz w:val="18"/>
        </w:rPr>
        <w:t>ARS_CALC_ST_MAJ_CAT</w:t>
      </w:r>
      <w:r>
        <w:rPr>
          <w:rFonts w:ascii="Calibri" w:hAnsi="Calibri"/>
          <w:sz w:val="20"/>
        </w:rPr>
      </w:r>
    </w:p>
    <w:p>
      <w:r>
        <w:rPr>
          <w:rFonts w:ascii="Calibri" w:hAnsi="Calibri"/>
          <w:sz w:val="20"/>
        </w:rPr>
        <w:t>- Join on: WERKS = ST_CD, MAJ_CAT = MAJ_CAT</w:t>
      </w:r>
    </w:p>
    <w:p>
      <w:r>
        <w:rPr>
          <w:rFonts w:ascii="Calibri" w:hAnsi="Calibri"/>
          <w:sz w:val="20"/>
        </w:rPr>
        <w:t>- Columns pulled: DISP_Q, DPN, SAL_D, SAL_PD, DISP_GR_DGR, BGT_SL_GR_DGR, CONT, etc.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Lookup 3: Contribution (CONT)</w:t>
      </w:r>
      <w:r>
        <w:rPr>
          <w:rFonts w:ascii="Calibri" w:hAnsi="Calibri"/>
          <w:sz w:val="20"/>
        </w:rPr>
      </w:r>
    </w:p>
    <w:p>
      <w:r>
        <w:rPr>
          <w:rFonts w:ascii="Calibri" w:hAnsi="Calibri"/>
          <w:sz w:val="20"/>
        </w:rPr>
        <w:t xml:space="preserve">- Source: </w:t>
      </w:r>
      <w:r>
        <w:rPr>
          <w:rFonts w:ascii="Consolas" w:hAnsi="Consolas"/>
          <w:sz w:val="18"/>
        </w:rPr>
        <w:t>Master_CONT_{LAST_HIER_COL}</w:t>
      </w:r>
      <w:r>
        <w:rPr>
          <w:rFonts w:ascii="Calibri" w:hAnsi="Calibri"/>
          <w:sz w:val="20"/>
        </w:rPr>
        <w:t xml:space="preserve"> (dynamic table name)</w:t>
      </w:r>
    </w:p>
    <w:p>
      <w:r>
        <w:rPr>
          <w:rFonts w:ascii="Calibri" w:hAnsi="Calibri"/>
          <w:sz w:val="20"/>
        </w:rPr>
        <w:t xml:space="preserve">- Example: Grid MJ_RNG_SEG uses </w:t>
      </w:r>
      <w:r>
        <w:rPr>
          <w:rFonts w:ascii="Consolas" w:hAnsi="Consolas"/>
          <w:sz w:val="18"/>
        </w:rPr>
        <w:t>Master_CONT_RNG_SEG</w:t>
      </w:r>
      <w:r>
        <w:rPr>
          <w:rFonts w:ascii="Calibri" w:hAnsi="Calibri"/>
          <w:sz w:val="20"/>
        </w:rPr>
      </w:r>
    </w:p>
    <w:p>
      <w:r>
        <w:rPr>
          <w:rFonts w:ascii="Calibri" w:hAnsi="Calibri"/>
          <w:sz w:val="20"/>
        </w:rPr>
        <w:t>- Join on: WERKS + MAJ_CAT + last hierarchy column</w:t>
      </w:r>
    </w:p>
    <w:p>
      <w:r>
        <w:rPr>
          <w:rFonts w:ascii="Calibri" w:hAnsi="Calibri"/>
          <w:sz w:val="20"/>
        </w:rPr>
        <w:t>- Fallback: If store CONT is NULL, use company (CO) level CONT</w:t>
      </w:r>
    </w:p>
    <w:p>
      <w:pPr>
        <w:pStyle w:val="Heading3"/>
      </w:pPr>
      <w:r>
        <w:t>Step 4 — Calculate MBQ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>Step A: Raw MBQ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 xml:space="preserve">  MBQ = (SAL_PD x BGT_SL_GR_DGR) x SAL_D + (DISP_Q x DISP_GR_DGR)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 xml:space="preserve">  Where BGT_SL_GR_DGR defaults to 1 if NULL/0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 xml:space="preserve">  Where DISP_GR_DGR defaults to 1 if NULL/0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>Step B: Apply CONT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 xml:space="preserve">  MBQ = ROUND(MBQ x CONT, 0)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 xml:space="preserve">  If CONT = 0 or NULL -&gt; MBQ = 0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In words</w:t>
      </w:r>
      <w:r>
        <w:rPr>
          <w:rFonts w:ascii="Calibri" w:hAnsi="Calibri"/>
          <w:sz w:val="20"/>
        </w:rPr>
        <w:t>: MBQ = planned sales volume (per-day sale rate x budget growth x sale days) + display capacity (display qty x display growth), all multiplied by the contribution percentage.</w:t>
      </w:r>
    </w:p>
    <w:p>
      <w:pPr>
        <w:pStyle w:val="Heading3"/>
      </w:pPr>
      <w:r>
        <w:t>Step 5 — Calculate OPT_CNT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>OPT_CNT = ROUND(DISP_Q x DISP_GR_DGR x CONT / DPN, 0)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>If CONT = 0 -&gt; OPT_CNT = 0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>If DPN = 0  -&gt; OPT_CNT = 0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In words</w:t>
      </w:r>
      <w:r>
        <w:rPr>
          <w:rFonts w:ascii="Calibri" w:hAnsi="Calibri"/>
          <w:sz w:val="20"/>
        </w:rPr>
        <w:t>: Option count = how many display units (adjusted for growth and contribution) fit into one replenishment cycle (DPN days).</w:t>
      </w:r>
    </w:p>
    <w:p>
      <w:pPr>
        <w:pStyle w:val="Heading3"/>
      </w:pPr>
      <w:r>
        <w:t>Step 6 — Multiply DISP_Q by CONT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>DISP_Q = ROUND(DISP_Q x CONT, 0)</w:t>
      </w:r>
    </w:p>
    <w:p>
      <w:r>
        <w:rPr>
          <w:rFonts w:ascii="Calibri" w:hAnsi="Calibri"/>
          <w:sz w:val="20"/>
        </w:rPr>
        <w:t>*Runs AFTER MBQ and OPT_CNT (which use the raw DISP_Q).*</w:t>
      </w:r>
    </w:p>
    <w:p>
      <w:pPr>
        <w:pStyle w:val="Heading3"/>
      </w:pPr>
      <w:r>
        <w:t>Step 7 — Create Primary Key</w:t>
      </w:r>
    </w:p>
    <w:p>
      <w:r>
        <w:rPr>
          <w:rFonts w:ascii="Calibri" w:hAnsi="Calibri"/>
          <w:sz w:val="20"/>
        </w:rPr>
        <w:t>On the hierarchy columns. Fills NULLs first (numeric -&gt; 0, text -&gt; 'NA'), deduplicates, then creates PK constraint.</w:t>
      </w:r>
    </w:p>
    <w:p>
      <w:pPr>
        <w:pStyle w:val="Heading2"/>
      </w:pPr>
      <w:r>
        <w:t>Output</w:t>
      </w:r>
    </w:p>
    <w:p>
      <w:r>
        <w:rPr>
          <w:rFonts w:ascii="Calibri" w:hAnsi="Calibri"/>
          <w:sz w:val="20"/>
        </w:rPr>
        <w:t>One table per grid definition (e.g., ARS_GRID_MJ, ARS_GRID_MJ_RNG_SEG, ARS_GRID_MJ_CLR, etc.)</w:t>
      </w:r>
    </w:p>
    <w:p/>
    <w:p>
      <w:pPr>
        <w:pStyle w:val="Heading1"/>
      </w:pPr>
      <w:r>
        <w:t>4. LISTING GENERATION</w:t>
      </w:r>
    </w:p>
    <w:p>
      <w:pPr>
        <w:pStyle w:val="Heading2"/>
      </w:pPr>
      <w:r>
        <w:t>What It Does</w:t>
      </w:r>
    </w:p>
    <w:p>
      <w:r>
        <w:rPr>
          <w:rFonts w:ascii="Calibri" w:hAnsi="Calibri"/>
          <w:sz w:val="20"/>
        </w:rPr>
        <w:t xml:space="preserve">Creates the </w:t>
      </w:r>
      <w:r>
        <w:rPr>
          <w:rFonts w:ascii="Calibri" w:hAnsi="Calibri"/>
          <w:b/>
          <w:sz w:val="20"/>
        </w:rPr>
        <w:t>master listing table</w:t>
      </w:r>
      <w:r>
        <w:rPr>
          <w:rFonts w:ascii="Calibri" w:hAnsi="Calibri"/>
          <w:sz w:val="20"/>
        </w:rPr>
        <w:t xml:space="preserve"> (</w:t>
      </w:r>
      <w:r>
        <w:rPr>
          <w:rFonts w:ascii="Consolas" w:hAnsi="Consolas"/>
          <w:sz w:val="18"/>
        </w:rPr>
        <w:t>ARS_LISTING</w:t>
      </w:r>
      <w:r>
        <w:rPr>
          <w:rFonts w:ascii="Calibri" w:hAnsi="Calibri"/>
          <w:sz w:val="20"/>
        </w:rPr>
        <w:t>) that combines grid stock data with MSA recommendations. This is the final data preparation output used for allocation decisions.</w:t>
      </w:r>
    </w:p>
    <w:p>
      <w:pPr>
        <w:pStyle w:val="Heading2"/>
      </w:pPr>
      <w:r>
        <w:t>Pipeline Overview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>Part 1    Grid data INSERT (existing stock)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>Part 2    MSA missing options INSERT (new recommendations)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>Part 2.5  Create indexes (if &gt; 5000 rows)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>Part 3.5  Populate DPN, SAL_D, AUTO_GEN_ART_SALE, AGE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>Part 3.55 Populate MSA_FNL_Q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>Part 3.6  Classify OPT_TYPE (RL / TBL / TOC / MIX)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>Part 3.7  MIX aggregation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>Part 4    Grid column joins + REQ + PER_OPT_SALE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>Part 5    OPT_MBQ, OPT_REQ, VAR_COUNT</w:t>
      </w:r>
    </w:p>
    <w:p>
      <w:pPr>
        <w:pStyle w:val="Heading2"/>
      </w:pPr>
      <w:r>
        <w:t>Part 1 — Grid Data (Existing Stock)</w:t>
      </w:r>
    </w:p>
    <w:p>
      <w:r>
        <w:rPr>
          <w:rFonts w:ascii="Calibri" w:hAnsi="Calibri"/>
          <w:sz w:val="20"/>
        </w:rPr>
        <w:t xml:space="preserve">Insert all store x article combinations from the grid table (e.g., </w:t>
      </w:r>
      <w:r>
        <w:rPr>
          <w:rFonts w:ascii="Consolas" w:hAnsi="Consolas"/>
          <w:sz w:val="18"/>
        </w:rPr>
        <w:t>ARS_GRID_MJ_GEN_ART</w:t>
      </w:r>
      <w:r>
        <w:rPr>
          <w:rFonts w:ascii="Calibri" w:hAnsi="Calibri"/>
          <w:sz w:val="20"/>
        </w:rPr>
        <w:t>):</w:t>
      </w:r>
    </w:p>
    <w:p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b/>
          <w:sz w:val="20"/>
        </w:rPr>
        <w:t>IS_NEW = 0</w:t>
      </w:r>
      <w:r>
        <w:rPr>
          <w:rFonts w:ascii="Calibri" w:hAnsi="Calibri"/>
          <w:sz w:val="20"/>
        </w:rPr>
        <w:t xml:space="preserve"> (existing options with actual stock)</w:t>
      </w:r>
    </w:p>
    <w:p>
      <w:r>
        <w:rPr>
          <w:rFonts w:ascii="Calibri" w:hAnsi="Calibri"/>
          <w:sz w:val="20"/>
        </w:rPr>
        <w:t>- Stock columns from grid (one per SLOC)</w:t>
      </w:r>
    </w:p>
    <w:p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b/>
          <w:sz w:val="20"/>
        </w:rPr>
        <w:t>STK_TTL</w:t>
      </w:r>
      <w:r>
        <w:rPr>
          <w:rFonts w:ascii="Calibri" w:hAnsi="Calibri"/>
          <w:sz w:val="20"/>
        </w:rPr>
        <w:t xml:space="preserve"> = sum of stock SLOCs</w:t>
      </w:r>
    </w:p>
    <w:p>
      <w:r>
        <w:rPr>
          <w:rFonts w:ascii="Calibri" w:hAnsi="Calibri"/>
          <w:sz w:val="20"/>
        </w:rPr>
        <w:t>Filters applied:</w:t>
      </w:r>
    </w:p>
    <w:p>
      <w:r>
        <w:rPr>
          <w:rFonts w:ascii="Calibri" w:hAnsi="Calibri"/>
          <w:sz w:val="20"/>
        </w:rPr>
        <w:t>- Active stores only (LISTING = 1 in ST_MASTER)</w:t>
      </w:r>
    </w:p>
    <w:p>
      <w:r>
        <w:rPr>
          <w:rFonts w:ascii="Calibri" w:hAnsi="Calibri"/>
          <w:sz w:val="20"/>
        </w:rPr>
        <w:t>- Selected stores (if user filtered)</w:t>
      </w:r>
    </w:p>
    <w:p>
      <w:r>
        <w:rPr>
          <w:rFonts w:ascii="Calibri" w:hAnsi="Calibri"/>
          <w:sz w:val="20"/>
        </w:rPr>
        <w:t>- Selected MAJ_CATs (if user filtered)</w:t>
      </w:r>
    </w:p>
    <w:p>
      <w:pPr>
        <w:pStyle w:val="Heading2"/>
      </w:pPr>
      <w:r>
        <w:t>Part 2 — MSA Missing Options</w:t>
      </w:r>
    </w:p>
    <w:p>
      <w:r>
        <w:rPr>
          <w:rFonts w:ascii="Calibri" w:hAnsi="Calibri"/>
          <w:sz w:val="20"/>
        </w:rPr>
        <w:t xml:space="preserve">Insert MSA-recommended articles </w:t>
      </w:r>
      <w:r>
        <w:rPr>
          <w:rFonts w:ascii="Calibri" w:hAnsi="Calibri"/>
          <w:b/>
          <w:sz w:val="20"/>
        </w:rPr>
        <w:t>NOT already in the listing</w:t>
      </w:r>
      <w:r>
        <w:rPr>
          <w:rFonts w:ascii="Calibri" w:hAnsi="Calibri"/>
          <w:sz w:val="20"/>
        </w:rPr>
        <w:t>:</w:t>
      </w:r>
    </w:p>
    <w:p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b/>
          <w:sz w:val="20"/>
        </w:rPr>
        <w:t>IS_NEW = 1</w:t>
      </w:r>
      <w:r>
        <w:rPr>
          <w:rFonts w:ascii="Calibri" w:hAnsi="Calibri"/>
          <w:sz w:val="20"/>
        </w:rPr>
        <w:t xml:space="preserve"> (newly recommended by MSA)</w:t>
      </w:r>
    </w:p>
    <w:p>
      <w:r>
        <w:rPr>
          <w:rFonts w:ascii="Calibri" w:hAnsi="Calibri"/>
          <w:sz w:val="20"/>
        </w:rPr>
        <w:t>- All stock columns = 0</w:t>
      </w:r>
    </w:p>
    <w:p>
      <w:r>
        <w:rPr>
          <w:rFonts w:ascii="Calibri" w:hAnsi="Calibri"/>
          <w:sz w:val="20"/>
        </w:rPr>
        <w:t>- STK_TTL = 0</w:t>
      </w:r>
    </w:p>
    <w:p>
      <w:r>
        <w:rPr>
          <w:rFonts w:ascii="Calibri" w:hAnsi="Calibri"/>
          <w:sz w:val="20"/>
        </w:rPr>
        <w:t>RDC modes:</w:t>
      </w:r>
    </w:p>
    <w:p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b/>
          <w:sz w:val="20"/>
        </w:rPr>
        <w:t>All</w:t>
      </w:r>
      <w:r>
        <w:rPr>
          <w:rFonts w:ascii="Calibri" w:hAnsi="Calibri"/>
          <w:sz w:val="20"/>
        </w:rPr>
        <w:t>: Every MSA option for every store</w:t>
      </w:r>
    </w:p>
    <w:p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b/>
          <w:sz w:val="20"/>
        </w:rPr>
        <w:t>Own RDC</w:t>
      </w:r>
      <w:r>
        <w:rPr>
          <w:rFonts w:ascii="Calibri" w:hAnsi="Calibri"/>
          <w:sz w:val="20"/>
        </w:rPr>
        <w:t>: Only MSA options matching the store's own RDC</w:t>
      </w:r>
    </w:p>
    <w:p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b/>
          <w:sz w:val="20"/>
        </w:rPr>
        <w:t>Cross RDC</w:t>
      </w:r>
      <w:r>
        <w:rPr>
          <w:rFonts w:ascii="Calibri" w:hAnsi="Calibri"/>
          <w:sz w:val="20"/>
        </w:rPr>
        <w:t>: Take options FROM one set of RDCs, send TO stores of another</w:t>
      </w:r>
    </w:p>
    <w:p>
      <w:pPr>
        <w:pStyle w:val="Heading2"/>
      </w:pPr>
      <w:r>
        <w:t>Part 3.5 — Populate Base Attributes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Source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Join Key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DPN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ARS_CALC_ST_MAJ_CAT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WERKS + MAJ_CAT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SAL_D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ARS_CALC_ST_MAJ_CAT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WERKS + MAJ_CAT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AUTO_GEN_ART_SALE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MASTER_GEN_ART_SALE.SAL_PD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WERKS + MAJ_CAT + GEN_ART + CLR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AGE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MASTER_GEN_ART_AGE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WERKS + MAJ_CAT + GEN_ART + CLR</w:t>
            </w:r>
          </w:p>
        </w:tc>
      </w:tr>
    </w:tbl>
    <w:p>
      <w:pPr>
        <w:pStyle w:val="Heading2"/>
      </w:pPr>
      <w:r>
        <w:t>Part 3.55 — MSA_FNL_Q</w:t>
      </w:r>
    </w:p>
    <w:p>
      <w:r>
        <w:rPr>
          <w:rFonts w:ascii="Calibri" w:hAnsi="Calibri"/>
          <w:sz w:val="20"/>
        </w:rPr>
        <w:t xml:space="preserve">Pre-populate </w:t>
      </w:r>
      <w:r>
        <w:rPr>
          <w:rFonts w:ascii="Consolas" w:hAnsi="Consolas"/>
          <w:sz w:val="18"/>
        </w:rPr>
        <w:t>MSA_FNL_Q</w:t>
      </w:r>
      <w:r>
        <w:rPr>
          <w:rFonts w:ascii="Calibri" w:hAnsi="Calibri"/>
          <w:sz w:val="20"/>
        </w:rPr>
        <w:t xml:space="preserve"> (final available quantity from MSA) for OPT_TYPE classification. Aggregated from </w:t>
      </w:r>
      <w:r>
        <w:rPr>
          <w:rFonts w:ascii="Consolas" w:hAnsi="Consolas"/>
          <w:sz w:val="18"/>
        </w:rPr>
        <w:t>ARS_MSA_GEN_ART</w:t>
      </w:r>
      <w:r>
        <w:rPr>
          <w:rFonts w:ascii="Calibri" w:hAnsi="Calibri"/>
          <w:sz w:val="20"/>
        </w:rPr>
        <w:t xml:space="preserve"> with RDC matching.</w:t>
      </w:r>
    </w:p>
    <w:p>
      <w:pPr>
        <w:pStyle w:val="Heading2"/>
      </w:pPr>
      <w:r>
        <w:t>Part 3.6 — OPT_TYPE Classification</w:t>
      </w:r>
    </w:p>
    <w:p>
      <w:r>
        <w:rPr>
          <w:rFonts w:ascii="Calibri" w:hAnsi="Calibri"/>
          <w:sz w:val="20"/>
        </w:rPr>
        <w:t>Each row is classified into one of 4 types: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OPT_TYPE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Condition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RL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DPN &gt; 0 AND STK_TTL &gt;= 60% x DPN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Regular Listed — adequate stock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TBL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STK_TTL &lt;= 0 AND MSA_FNL_Q &gt; 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To Be Listed — no stock but MSA recommends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TOC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DPN &gt; 0 AND 0 &lt; STK_TTL &lt; 60% x DPN AND MSA_FNL_Q &gt; 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To Order Check — low stock with MSA backup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MIX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DPN &gt; 0 AND STK_TTL &lt; 60% x DPN AND MSA_FNL_Q = 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Mix — low stock, no MSA recommendation</w:t>
            </w:r>
          </w:p>
        </w:tc>
      </w:tr>
    </w:tbl>
    <w:p>
      <w:r>
        <w:rPr>
          <w:rFonts w:ascii="Calibri" w:hAnsi="Calibri"/>
          <w:sz w:val="20"/>
        </w:rPr>
        <w:t>The 60% threshold means: if current stock is less than 60% of DPN (replenishment cycle quantity), the option is considered "low stock."</w:t>
      </w:r>
    </w:p>
    <w:p>
      <w:pPr>
        <w:pStyle w:val="Heading2"/>
      </w:pPr>
      <w:r>
        <w:t>Part 3.7 — MIX Aggregation</w:t>
      </w:r>
    </w:p>
    <w:p>
      <w:r>
        <w:rPr>
          <w:rFonts w:ascii="Calibri" w:hAnsi="Calibri"/>
          <w:sz w:val="20"/>
        </w:rPr>
        <w:t>MIX rows (IS_NEW = 0 only) are optionally collapsed into fewer lines: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Mode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Grouping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st_maj_rng (default)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WERKS + MAJ_CAT + RNG_SEG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One MIX line per store x category x range segment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st_maj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WERKS + MAJ_CAT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One MIX line per store x category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each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No grouping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Keep every MIX row as-is</w:t>
            </w:r>
          </w:p>
        </w:tc>
      </w:tr>
    </w:tbl>
    <w:p>
      <w:r>
        <w:rPr>
          <w:rFonts w:ascii="Calibri" w:hAnsi="Calibri"/>
          <w:sz w:val="20"/>
        </w:rPr>
        <w:t>Aggregated rows have:</w:t>
      </w:r>
    </w:p>
    <w:p>
      <w:r>
        <w:rPr>
          <w:rFonts w:ascii="Calibri" w:hAnsi="Calibri"/>
          <w:sz w:val="20"/>
        </w:rPr>
        <w:t>- GEN_ART_NUMBER = 0 (sentinel)</w:t>
      </w:r>
    </w:p>
    <w:p>
      <w:r>
        <w:rPr>
          <w:rFonts w:ascii="Calibri" w:hAnsi="Calibri"/>
          <w:sz w:val="20"/>
        </w:rPr>
        <w:t>- CLR = 'MIX', GEN_ART_DESC = 'MIX'</w:t>
      </w:r>
    </w:p>
    <w:p>
      <w:r>
        <w:rPr>
          <w:rFonts w:ascii="Calibri" w:hAnsi="Calibri"/>
          <w:sz w:val="20"/>
        </w:rPr>
        <w:t>- All numeric columns = SUM</w:t>
      </w:r>
    </w:p>
    <w:p>
      <w:r>
        <w:rPr>
          <w:rFonts w:ascii="Calibri" w:hAnsi="Calibri"/>
          <w:sz w:val="20"/>
        </w:rPr>
        <w:t xml:space="preserve">- DPN, SAL_D = fetched from </w:t>
      </w:r>
      <w:r>
        <w:rPr>
          <w:rFonts w:ascii="Consolas" w:hAnsi="Consolas"/>
          <w:sz w:val="18"/>
        </w:rPr>
        <w:t>ARS_CALC_ST_MAJ_CAT</w:t>
      </w:r>
      <w:r>
        <w:rPr>
          <w:rFonts w:ascii="Calibri" w:hAnsi="Calibri"/>
          <w:sz w:val="20"/>
        </w:rPr>
        <w:t xml:space="preserve"> (NOT summed)</w:t>
      </w:r>
    </w:p>
    <w:p>
      <w:pPr>
        <w:pStyle w:val="Heading2"/>
      </w:pPr>
      <w:r>
        <w:t>Part 4 — Grid Column Joins</w:t>
      </w:r>
    </w:p>
    <w:p>
      <w:r>
        <w:rPr>
          <w:rFonts w:ascii="Calibri" w:hAnsi="Calibri"/>
          <w:sz w:val="20"/>
        </w:rPr>
        <w:t>For each active grid (non-pivot-only):</w:t>
      </w:r>
    </w:p>
    <w:p>
      <w:r>
        <w:rPr>
          <w:rFonts w:ascii="Calibri" w:hAnsi="Calibri"/>
          <w:sz w:val="20"/>
        </w:rPr>
        <w:t>1. Join listing with grid table on hierarchy columns</w:t>
      </w:r>
    </w:p>
    <w:p>
      <w:r>
        <w:rPr>
          <w:rFonts w:ascii="Calibri" w:hAnsi="Calibri"/>
          <w:sz w:val="20"/>
        </w:rPr>
        <w:t xml:space="preserve">2. Add prefixed columns: </w:t>
      </w:r>
      <w:r>
        <w:rPr>
          <w:rFonts w:ascii="Consolas" w:hAnsi="Consolas"/>
          <w:sz w:val="18"/>
        </w:rPr>
        <w:t>{GRID}_STK_TTL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sz w:val="18"/>
        </w:rPr>
        <w:t>{GRID}_CONT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sz w:val="18"/>
        </w:rPr>
        <w:t>{GRID}_MBQ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sz w:val="18"/>
        </w:rPr>
        <w:t>{GRID}_OPT_CNT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sz w:val="18"/>
        </w:rPr>
        <w:t>{GRID}_DISP_Q</w:t>
      </w:r>
      <w:r>
        <w:rPr>
          <w:rFonts w:ascii="Calibri" w:hAnsi="Calibri"/>
          <w:sz w:val="20"/>
        </w:rPr>
      </w:r>
    </w:p>
    <w:p>
      <w:r>
        <w:rPr>
          <w:rFonts w:ascii="Calibri" w:hAnsi="Calibri"/>
          <w:sz w:val="20"/>
        </w:rPr>
        <w:t>3. Calculate REQ: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>{GRID}_REQ = MAX(0, {GRID}_MBQ - {GRID}_STK_TTL)</w:t>
      </w:r>
    </w:p>
    <w:p>
      <w:r>
        <w:rPr>
          <w:rFonts w:ascii="Calibri" w:hAnsi="Calibri"/>
          <w:sz w:val="20"/>
        </w:rPr>
        <w:t xml:space="preserve">4. If a grid is marked </w:t>
      </w:r>
      <w:r>
        <w:rPr>
          <w:rFonts w:ascii="Consolas" w:hAnsi="Consolas"/>
          <w:sz w:val="18"/>
        </w:rPr>
        <w:t>use_for_opt_sale = 1</w:t>
      </w:r>
      <w:r>
        <w:rPr>
          <w:rFonts w:ascii="Calibri" w:hAnsi="Calibri"/>
          <w:sz w:val="20"/>
        </w:rPr>
        <w:t>, calculate: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>(MBQ - DISP_Q)       DPN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>PER_OPT_SALE = ________________ x _______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 xml:space="preserve">                    DISP_Q           SAL_D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>= 0 if DISP_Q = 0 or SAL_D = 0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PER_OPT_SALE</w:t>
      </w:r>
      <w:r>
        <w:rPr>
          <w:rFonts w:ascii="Calibri" w:hAnsi="Calibri"/>
          <w:sz w:val="20"/>
        </w:rPr>
        <w:t xml:space="preserve"> represents the estimated per-day sale rate per option, derived from how much the recommended MBQ exceeds the display quantity.</w:t>
      </w:r>
    </w:p>
    <w:p>
      <w:pPr>
        <w:pStyle w:val="Heading2"/>
      </w:pPr>
      <w:r>
        <w:t>Part 5 — Final Calculations</w:t>
      </w:r>
    </w:p>
    <w:p>
      <w:pPr>
        <w:pStyle w:val="Heading3"/>
      </w:pPr>
      <w:r>
        <w:t>OPT_MBQ (Optimized Minimum Base Quantity)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>For established articles (AGE &gt;= 15 days or AGE unknown):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 xml:space="preserve">  daily_rate = MAX(L-7_daily_sale, AUTO_GEN_ART_SALE)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>For new articles (AGE &lt; 15 days):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 xml:space="preserve">  daily_rate = MAX(PER_OPT_SALE, L-7_daily_sale, AUTO_GEN_ART_SALE)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>OPT_MBQ = DPN + daily_rate x SAL_D</w:t>
      </w:r>
    </w:p>
    <w:p>
      <w:r>
        <w:rPr>
          <w:rFonts w:ascii="Calibri" w:hAnsi="Calibri"/>
          <w:sz w:val="20"/>
        </w:rPr>
        <w:t>Where:</w:t>
      </w:r>
    </w:p>
    <w:p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b/>
          <w:sz w:val="20"/>
        </w:rPr>
        <w:t>L-7_daily_sale</w:t>
      </w:r>
      <w:r>
        <w:rPr>
          <w:rFonts w:ascii="Calibri" w:hAnsi="Calibri"/>
          <w:sz w:val="20"/>
        </w:rPr>
        <w:t xml:space="preserve"> = Last 7 days sale quantity / 7</w:t>
      </w:r>
    </w:p>
    <w:p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b/>
          <w:sz w:val="20"/>
        </w:rPr>
        <w:t>AUTO_GEN_ART_SALE</w:t>
      </w:r>
      <w:r>
        <w:rPr>
          <w:rFonts w:ascii="Calibri" w:hAnsi="Calibri"/>
          <w:sz w:val="20"/>
        </w:rPr>
        <w:t xml:space="preserve"> = Planned sale from MASTER_GEN_ART_SALE</w:t>
      </w:r>
    </w:p>
    <w:p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b/>
          <w:sz w:val="20"/>
        </w:rPr>
        <w:t>PER_OPT_SALE</w:t>
      </w:r>
      <w:r>
        <w:rPr>
          <w:rFonts w:ascii="Calibri" w:hAnsi="Calibri"/>
          <w:sz w:val="20"/>
        </w:rPr>
        <w:t xml:space="preserve"> = From the grid flagged </w:t>
      </w:r>
      <w:r>
        <w:rPr>
          <w:rFonts w:ascii="Consolas" w:hAnsi="Consolas"/>
          <w:sz w:val="18"/>
        </w:rPr>
        <w:t>use_for_opt_sale</w:t>
      </w:r>
      <w:r>
        <w:rPr>
          <w:rFonts w:ascii="Calibri" w:hAnsi="Calibri"/>
          <w:sz w:val="20"/>
        </w:rPr>
        <w:t xml:space="preserve"> (only for new articles)</w:t>
      </w:r>
    </w:p>
    <w:p>
      <w:pPr>
        <w:pStyle w:val="Heading3"/>
      </w:pPr>
      <w:r>
        <w:t>OPT_REQ (Optimized Requirement)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>OPT_REQ = MAX(0, OPT_MBQ - STK_TTL)</w:t>
      </w:r>
    </w:p>
    <w:p>
      <w:pPr>
        <w:pStyle w:val="Heading3"/>
      </w:pPr>
      <w:r>
        <w:t>VAR_COUNT &amp; VAR_FNL_COUNT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>VAR_COUNT     = Total color variants for this gen-art in MSA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>VAR_FNL_COUNT = Variants with FNL_Q &gt; 0 (have available stock)</w:t>
      </w:r>
    </w:p>
    <w:p>
      <w:pPr>
        <w:pStyle w:val="Heading2"/>
      </w:pPr>
      <w:r>
        <w:t>Output Table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ARS_LISTING</w:t>
      </w:r>
      <w:r>
        <w:rPr>
          <w:rFonts w:ascii="Calibri" w:hAnsi="Calibri"/>
          <w:sz w:val="20"/>
        </w:rPr>
        <w:t xml:space="preserve"> — the master listing with all columns from all parts, ready for allocation decisions.</w:t>
      </w:r>
    </w:p>
    <w:p/>
    <w:p>
      <w:pPr>
        <w:pStyle w:val="Heading1"/>
      </w:pPr>
      <w:r>
        <w:t>FORMULA QUICK REFERENCE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Formula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Expression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Used In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FNL_Q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MAX(STK_QTY - PEND_QTY, 0)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MSA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SAL_D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INT_DAYS + PRD_DAYS + SL_CVR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Pre-Grid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SAL_PD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(CM_SAL_Q + NM blend) / SAL_D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Pre-Grid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MBQ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(SAL_PD x BGT_GR x SAL_D + DISP_Q x DISP_GR) x CONT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Grid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OPT_CNT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DISP_Q x DISP_GR x CONT / DPN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Grid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DISP_Q (final)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DISP_Q x CONT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Grid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REQ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MAX(0, MBQ - STK_TTL)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Listing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PER_OPT_SALE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((MBQ - DISP_Q) / DISP_Q x DPN) / SAL_D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Listing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OPT_MBQ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DPN + MAX(L-7/7, AUTO_SALE[, PER_OPT]) x SAL_D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Listing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OPT_REQ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MAX(0, OPT_MBQ - STK_TTL)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Listing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OPT_TYPE=RL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STK_TTL &gt;= 60% x DPN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Listing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OPT_TYPE=TBL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STK_TTL &lt;= 0 AND MSA_FNL_Q &gt; 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Listing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OPT_TYPE=TOC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0 &lt; STK_TTL &lt; 60% x DPN AND MSA_FNL_Q &gt; 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Listing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OPT_TYPE=MIX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STK_TTL &lt; 60% x DPN AND MSA_FNL_Q = 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Listing</w:t>
            </w:r>
          </w:p>
        </w:tc>
      </w:tr>
    </w:tbl>
    <w:p/>
    <w:p>
      <w:pPr>
        <w:pStyle w:val="Heading1"/>
      </w:pPr>
      <w:r>
        <w:t>DATA FLOW DIAGRAM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>Master Tables                        Working Tables                    Output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>(uploaded by user)                   (computed by system)              (final result)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>Master_ALC_INPUT_ST_MASTER ─┐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>Master_ALC_INPUT_ST_MAJ_CAT ┼──&gt; ARS_CALC_ST_MAJ_CAT ──────┐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>Master_ALC_INPUT_CO_MAJ_CAT ┘    (DPN, SAL_D, SAL_PD,       │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 xml:space="preserve">                                   CONT, DISP_Q)             │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 xml:space="preserve">                                                              │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>ET_STORE_STOCK ─────────────┐                                │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>ARS_STORE_SLOC_SETTINGS ────┼──&gt; ARS_GRID_MJ ──────────┐     │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>vw_master_product ──────────┘    ARS_GRID_MJ_RNG_SEG ──┤     │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 xml:space="preserve">                                 ARS_GRID_MJ_CLR ──────┤     │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 xml:space="preserve">                                 (MBQ, OPT_CNT, DISP_Q,│     │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 xml:space="preserve">                                  STK_TTL per SLOC)     │     │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 xml:space="preserve">                                                        │     │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>VW_ET_MSA_STK_WITH_MASTER ──┐                           │     │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>MASTER_ALC_PEND ────────────┼──&gt; ARS_MSA_GEN_ART ─┐    │     │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 xml:space="preserve">                             │   ARS_MSA_VAR_ART ──┤    │     │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 xml:space="preserve">                             │   (FNL_Q, stock per  │    │     │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 xml:space="preserve">                             │    SLOC, variants)   │    │     │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 xml:space="preserve">                             │                      │    │     │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 xml:space="preserve">                             │                      v    v     v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 xml:space="preserve">                             │                   ┌─────────────────────┐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>MASTER_GEN_ART_SALE ─────────┼──────────────────&gt;│    ARS_LISTING      │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>MASTER_GEN_ART_AGE ──────────┘                   │    (Master Output)  │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 xml:space="preserve">                                                  │                     │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 xml:space="preserve">                                                  │  OPT_TYPE: RL/TBL/ │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 xml:space="preserve">                                                  │    TOC/MIX          │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 xml:space="preserve">                                                  │  OPT_MBQ, OPT_REQ  │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 xml:space="preserve">                                                  │  PER_OPT_SALE      │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 xml:space="preserve">                                                  │  Grid-prefix cols   │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 xml:space="preserve">                                                  │  VAR_COUNT          │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 xml:space="preserve">                                                  └─────────────────────┘</w:t>
      </w:r>
    </w:p>
    <w:p/>
    <w:p>
      <w:r>
        <w:rPr>
          <w:rFonts w:ascii="Calibri" w:hAnsi="Calibri"/>
          <w:sz w:val="20"/>
        </w:rPr>
        <w:t>*Document generated from ARS v2.0 source code — April 2026*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